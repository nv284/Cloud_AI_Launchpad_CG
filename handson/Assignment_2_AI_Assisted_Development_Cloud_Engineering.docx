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AI-Assisted Development &amp; Cloud Engineering Workflows</w:t>
      </w:r>
    </w:p>
    <w:p>
      <w:r>
        <w:t>AI-Assisted Development &amp; Cloud Engineering Workflows</w:t>
      </w:r>
    </w:p>
    <w:p>
      <w:r>
        <w:t>CLASS ASSIGNMENT 2</w:t>
      </w:r>
    </w:p>
    <w:p>
      <w:r>
        <w:t>Title: AI-Assisted Cloud Deployment Readiness Analyzer</w:t>
      </w:r>
    </w:p>
    <w:p>
      <w:pPr>
        <w:pStyle w:val="ListNumber"/>
      </w:pPr>
      <w:r>
        <w:t>1. PROBLEM STATEMENT</w:t>
      </w:r>
    </w:p>
    <w:p>
      <w:r>
        <w:t>A development team has several small applications that need to be prepared for cloud deployment.</w:t>
      </w:r>
    </w:p>
    <w:p>
      <w:pPr>
        <w:pStyle w:val="Heading2"/>
      </w:pPr>
      <w:r>
        <w:t>Developers repeatedly perform manual checks such as</w:t>
      </w:r>
    </w:p>
    <w:p>
      <w:pPr>
        <w:pStyle w:val="ListBullet"/>
      </w:pPr>
      <w:r>
        <w:t>Checking whether the application entry point exists.</w:t>
      </w:r>
    </w:p>
    <w:p>
      <w:pPr>
        <w:pStyle w:val="ListBullet"/>
      </w:pPr>
      <w:r>
        <w:t>Checking dependencies.</w:t>
      </w:r>
    </w:p>
    <w:p>
      <w:pPr>
        <w:pStyle w:val="ListBullet"/>
      </w:pPr>
      <w:r>
        <w:t>Checking environment-variable configuration.</w:t>
      </w:r>
    </w:p>
    <w:p>
      <w:pPr>
        <w:pStyle w:val="ListBullet"/>
      </w:pPr>
      <w:r>
        <w:t>Checking Docker readiness.</w:t>
      </w:r>
    </w:p>
    <w:p>
      <w:pPr>
        <w:pStyle w:val="ListBullet"/>
      </w:pPr>
      <w:r>
        <w:t>Preparing local run commands.</w:t>
      </w:r>
    </w:p>
    <w:p>
      <w:pPr>
        <w:pStyle w:val="ListBullet"/>
      </w:pPr>
      <w:r>
        <w:t>Preparing deployment checklists.</w:t>
      </w:r>
    </w:p>
    <w:p>
      <w:pPr>
        <w:pStyle w:val="ListBullet"/>
      </w:pPr>
      <w:r>
        <w:t>Asking an AI coding assistant to review the project.</w:t>
      </w:r>
    </w:p>
    <w:p>
      <w:r>
        <w:t>Build a Python-based Cloud Deployment Readiness Analyzer that automates these preparation steps.</w:t>
      </w:r>
    </w:p>
    <w:p>
      <w:r>
        <w:t>The tool should inspect a project folder, identify missing cloud-readiness artifacts, calculate an instructional readiness score, generate safe deployment commands, and create a structured prompt that can be given to an AI coding assistant such as GitHub Copilot.</w:t>
      </w:r>
    </w:p>
    <w:p>
      <w:r>
        <w:t>The tool must NOT deploy anything automatically.</w:t>
      </w:r>
    </w:p>
    <w:p>
      <w:pPr>
        <w:pStyle w:val="ListNumber"/>
      </w:pPr>
      <w:r>
        <w:t>2. LEARNING OBJECTIVES</w:t>
      </w:r>
    </w:p>
    <w:p>
      <w:pPr>
        <w:pStyle w:val="Heading2"/>
      </w:pPr>
      <w:r>
        <w:t>Students will practice</w:t>
      </w:r>
    </w:p>
    <w:p>
      <w:pPr>
        <w:pStyle w:val="ListBullet"/>
      </w:pPr>
      <w:r>
        <w:t>Python file and directory handling.</w:t>
      </w:r>
    </w:p>
    <w:p>
      <w:pPr>
        <w:pStyle w:val="ListBullet"/>
      </w:pPr>
      <w:r>
        <w:t>Automation of development workflows.</w:t>
      </w:r>
    </w:p>
    <w:p>
      <w:pPr>
        <w:pStyle w:val="ListBullet"/>
      </w:pPr>
      <w:r>
        <w:t>AI-assisted code review concepts.</w:t>
      </w:r>
    </w:p>
    <w:p>
      <w:pPr>
        <w:pStyle w:val="ListBullet"/>
      </w:pPr>
      <w:r>
        <w:t>Cloud-readiness checks.</w:t>
      </w:r>
    </w:p>
    <w:p>
      <w:pPr>
        <w:pStyle w:val="ListBullet"/>
      </w:pPr>
      <w:r>
        <w:t>Docker workflow concepts.</w:t>
      </w:r>
    </w:p>
    <w:p>
      <w:pPr>
        <w:pStyle w:val="ListBullet"/>
      </w:pPr>
      <w:r>
        <w:t>Generating deployment commands safely.</w:t>
      </w:r>
    </w:p>
    <w:p>
      <w:pPr>
        <w:pStyle w:val="ListBullet"/>
      </w:pPr>
      <w:r>
        <w:t>Creating prompts for AI coding assistants.</w:t>
      </w:r>
    </w:p>
    <w:p>
      <w:pPr>
        <w:pStyle w:val="ListBullet"/>
      </w:pPr>
      <w:r>
        <w:t>JSON report generation.</w:t>
      </w:r>
    </w:p>
    <w:p>
      <w:pPr>
        <w:pStyle w:val="ListNumber"/>
      </w:pPr>
      <w:r>
        <w:t>3. REQUIRED PROJECT STRUCTURE</w:t>
      </w:r>
    </w:p>
    <w:p>
      <w:pPr>
        <w:pStyle w:val="Heading2"/>
      </w:pPr>
      <w:r>
        <w:t>Create a sample project</w:t>
      </w:r>
    </w:p>
    <w:p>
      <w:r>
        <w:t>sample_app/</w:t>
      </w:r>
    </w:p>
    <w:p>
      <w:r>
        <w:t>app.py</w:t>
      </w:r>
    </w:p>
    <w:p>
      <w:r>
        <w:t>requirements.txt</w:t>
      </w:r>
    </w:p>
    <w:p>
      <w:r>
        <w:t>.env.example</w:t>
      </w:r>
    </w:p>
    <w:p>
      <w:r>
        <w:t>README.md</w:t>
      </w:r>
    </w:p>
    <w:p>
      <w:r>
        <w:t>The Dockerfile is optional initially so students can see the analyzer detect a missing artifact.</w:t>
      </w:r>
    </w:p>
    <w:p>
      <w:pPr>
        <w:pStyle w:val="ListNumber"/>
      </w:pPr>
      <w:r>
        <w:t>4. FUNCTIONAL REQUIREMENTS</w:t>
      </w:r>
    </w:p>
    <w:p>
      <w:pPr>
        <w:pStyle w:val="Heading2"/>
      </w:pPr>
      <w:r>
        <w:t>The analyzer must check</w:t>
      </w:r>
    </w:p>
    <w:p>
      <w:pPr>
        <w:pStyle w:val="ListBullet"/>
      </w:pPr>
      <w:r>
        <w:t>app.py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.env.example</w:t>
      </w:r>
    </w:p>
    <w:p>
      <w:pPr>
        <w:pStyle w:val="ListBullet"/>
      </w:pPr>
      <w:r>
        <w:t>Dockerfile</w:t>
      </w:r>
    </w:p>
    <w:p>
      <w:pPr>
        <w:pStyle w:val="ListBullet"/>
      </w:pPr>
      <w:r>
        <w:t>README.md</w:t>
      </w:r>
    </w:p>
    <w:p>
      <w:pPr>
        <w:pStyle w:val="Heading2"/>
      </w:pPr>
      <w:r>
        <w:t>For each file, display</w:t>
      </w:r>
    </w:p>
    <w:p>
      <w:r>
        <w:t>PASS or NOT FOUND.</w:t>
      </w:r>
    </w:p>
    <w:p>
      <w:pPr>
        <w:pStyle w:val="ListNumber"/>
      </w:pPr>
      <w:r>
        <w:t>5. CLOUD READINESS SCORE</w:t>
      </w:r>
    </w:p>
    <w:p>
      <w:pPr>
        <w:pStyle w:val="Heading2"/>
      </w:pPr>
      <w:r>
        <w:t>Calculate</w:t>
      </w:r>
    </w:p>
    <w:p>
      <w:r>
        <w:t>app.py = 20 points</w:t>
      </w:r>
    </w:p>
    <w:p>
      <w:r>
        <w:t>requirements.txt = 20 points</w:t>
      </w:r>
    </w:p>
    <w:p>
      <w:r>
        <w:t>.env.example = 20 points</w:t>
      </w:r>
    </w:p>
    <w:p>
      <w:r>
        <w:t>Dockerfile = 20 points</w:t>
      </w:r>
    </w:p>
    <w:p>
      <w:r>
        <w:t>README.md = 20 points</w:t>
      </w:r>
    </w:p>
    <w:p>
      <w:pPr>
        <w:pStyle w:val="Heading2"/>
      </w:pPr>
      <w:r>
        <w:t>Display</w:t>
      </w:r>
    </w:p>
    <w:p>
      <w:r>
        <w:t>Cloud Readiness: XX/100</w:t>
      </w:r>
    </w:p>
    <w:p>
      <w:pPr>
        <w:pStyle w:val="Heading2"/>
      </w:pPr>
      <w:r>
        <w:t>Important</w:t>
      </w:r>
    </w:p>
    <w:p>
      <w:r>
        <w:t>This score is only an instructional checklist and is NOT a production security or compliance assessment.</w:t>
      </w:r>
    </w:p>
    <w:p>
      <w:pPr>
        <w:pStyle w:val="ListNumber"/>
      </w:pPr>
      <w:r>
        <w:t>6. DEVELOPMENT REVIEW</w:t>
      </w:r>
    </w:p>
    <w:p>
      <w:pPr>
        <w:pStyle w:val="Heading2"/>
      </w:pPr>
      <w:r>
        <w:t>Generate a report identifying</w:t>
      </w:r>
    </w:p>
    <w:p>
      <w:pPr>
        <w:pStyle w:val="ListBullet"/>
      </w:pPr>
      <w:r>
        <w:t>Missing files.</w:t>
      </w:r>
    </w:p>
    <w:p>
      <w:pPr>
        <w:pStyle w:val="ListBullet"/>
      </w:pPr>
      <w:r>
        <w:t>Whether dependencies are defined.</w:t>
      </w:r>
    </w:p>
    <w:p>
      <w:pPr>
        <w:pStyle w:val="ListBullet"/>
      </w:pPr>
      <w:r>
        <w:t>Whether configuration is externalized.</w:t>
      </w:r>
    </w:p>
    <w:p>
      <w:pPr>
        <w:pStyle w:val="ListBullet"/>
      </w:pPr>
      <w:r>
        <w:t>Whether containerization is available.</w:t>
      </w:r>
    </w:p>
    <w:p>
      <w:pPr>
        <w:pStyle w:val="ListBullet"/>
      </w:pPr>
      <w:r>
        <w:t>Whether basic documentation exists.</w:t>
      </w:r>
    </w:p>
    <w:p>
      <w:pPr>
        <w:pStyle w:val="ListNumber"/>
      </w:pPr>
      <w:r>
        <w:t>7. DEPLOYMENT COMMAND GENERATION</w:t>
      </w:r>
    </w:p>
    <w:p>
      <w:pPr>
        <w:pStyle w:val="Heading2"/>
      </w:pPr>
      <w:r>
        <w:t>Generate example commands for</w:t>
      </w:r>
    </w:p>
    <w:p>
      <w:pPr>
        <w:pStyle w:val="Heading2"/>
      </w:pPr>
      <w:r>
        <w:t>Python environment</w:t>
      </w:r>
    </w:p>
    <w:p>
      <w:r>
        <w:t>pip install -r requirements.txt</w:t>
      </w:r>
    </w:p>
    <w:p>
      <w:pPr>
        <w:pStyle w:val="Heading2"/>
      </w:pPr>
      <w:r>
        <w:t>Application</w:t>
      </w:r>
    </w:p>
    <w:p>
      <w:r>
        <w:t>python app.py</w:t>
      </w:r>
    </w:p>
    <w:p>
      <w:pPr>
        <w:pStyle w:val="Heading2"/>
      </w:pPr>
      <w:r>
        <w:t>Docker, only if Dockerfile exists</w:t>
      </w:r>
    </w:p>
    <w:p>
      <w:r>
        <w:t>docker build -t sample-app .</w:t>
      </w:r>
    </w:p>
    <w:p>
      <w:r>
        <w:t>docker run -p 8000:8000 sample-app</w:t>
      </w:r>
    </w:p>
    <w:p>
      <w:r>
        <w:t>The program must only DISPLAY commands. It must NOT execute cloud or Docker commands automatically.</w:t>
      </w:r>
    </w:p>
    <w:p>
      <w:pPr>
        <w:pStyle w:val="ListNumber"/>
      </w:pPr>
      <w:r>
        <w:t>8. AI-ASSISTED REVIEW PROMPT</w:t>
      </w:r>
    </w:p>
    <w:p>
      <w:pPr>
        <w:pStyle w:val="Heading2"/>
      </w:pPr>
      <w:r>
        <w:t>Generate a prompt asking an AI coding assistant to review the project for</w:t>
      </w:r>
    </w:p>
    <w:p>
      <w:pPr>
        <w:pStyle w:val="ListBullet"/>
      </w:pPr>
      <w:r>
        <w:t>Code quality</w:t>
      </w:r>
    </w:p>
    <w:p>
      <w:pPr>
        <w:pStyle w:val="ListBullet"/>
      </w:pPr>
      <w:r>
        <w:t>Missing files</w:t>
      </w:r>
    </w:p>
    <w:p>
      <w:pPr>
        <w:pStyle w:val="ListBullet"/>
      </w:pPr>
      <w:r>
        <w:t>Configuration management</w:t>
      </w:r>
    </w:p>
    <w:p>
      <w:pPr>
        <w:pStyle w:val="ListBullet"/>
      </w:pPr>
      <w:r>
        <w:t>Docker readiness</w:t>
      </w:r>
    </w:p>
    <w:p>
      <w:pPr>
        <w:pStyle w:val="ListBullet"/>
      </w:pPr>
      <w:r>
        <w:t>Cloud deployment considerations</w:t>
      </w:r>
    </w:p>
    <w:p>
      <w:pPr>
        <w:pStyle w:val="ListBullet"/>
      </w:pPr>
      <w:r>
        <w:t>Logging and error handling</w:t>
      </w:r>
    </w:p>
    <w:p>
      <w:pPr>
        <w:pStyle w:val="ListBullet"/>
      </w:pPr>
      <w:r>
        <w:t>Security considerations</w:t>
      </w:r>
    </w:p>
    <w:p>
      <w:pPr>
        <w:pStyle w:val="ListBullet"/>
      </w:pPr>
      <w:r>
        <w:t>Deployment checklist</w:t>
      </w:r>
    </w:p>
    <w:p>
      <w:r>
        <w:t>The AI must be instructed not to invent project requirements.</w:t>
      </w:r>
    </w:p>
    <w:p>
      <w:pPr>
        <w:pStyle w:val="ListNumber"/>
      </w:pPr>
      <w:r>
        <w:t>9. STEP-BY-STEP STUDENT INSTRUCTIONS</w:t>
      </w:r>
    </w:p>
    <w:p>
      <w:pPr>
        <w:pStyle w:val="Heading2"/>
      </w:pPr>
      <w:r>
        <w:t>Step 1</w:t>
      </w:r>
    </w:p>
    <w:p>
      <w:r>
        <w:t>Create sample_app.</w:t>
      </w:r>
    </w:p>
    <w:p>
      <w:pPr>
        <w:pStyle w:val="Heading2"/>
      </w:pPr>
      <w:r>
        <w:t>Step 2</w:t>
      </w:r>
    </w:p>
    <w:p>
      <w:r>
        <w:t>Create app.py containing a small Python application.</w:t>
      </w:r>
    </w:p>
    <w:p>
      <w:pPr>
        <w:pStyle w:val="Heading2"/>
      </w:pPr>
      <w:r>
        <w:t>Step 3</w:t>
      </w:r>
    </w:p>
    <w:p>
      <w:r>
        <w:t>Create requirements.txt.</w:t>
      </w:r>
    </w:p>
    <w:p>
      <w:pPr>
        <w:pStyle w:val="Heading2"/>
      </w:pPr>
      <w:r>
        <w:t>Step 4</w:t>
      </w:r>
    </w:p>
    <w:p>
      <w:r>
        <w:t>Create .env.example with example configuration names only.</w:t>
      </w:r>
    </w:p>
    <w:p>
      <w:r>
        <w:t>Do NOT put real passwords, API keys or secrets in this file.</w:t>
      </w:r>
    </w:p>
    <w:p>
      <w:pPr>
        <w:pStyle w:val="Heading2"/>
      </w:pPr>
      <w:r>
        <w:t>Step 5</w:t>
      </w:r>
    </w:p>
    <w:p>
      <w:r>
        <w:t>Create README.md.</w:t>
      </w:r>
    </w:p>
    <w:p>
      <w:pPr>
        <w:pStyle w:val="Heading2"/>
      </w:pPr>
      <w:r>
        <w:t>Step 6</w:t>
      </w:r>
    </w:p>
    <w:p>
      <w:r>
        <w:t>Initially do not create Dockerfile.</w:t>
      </w:r>
    </w:p>
    <w:p>
      <w:pPr>
        <w:pStyle w:val="Heading2"/>
      </w:pPr>
      <w:r>
        <w:t>Step 7</w:t>
      </w:r>
    </w:p>
    <w:p>
      <w:pPr>
        <w:pStyle w:val="Heading2"/>
      </w:pPr>
      <w:r>
        <w:t>Create</w:t>
      </w:r>
    </w:p>
    <w:p>
      <w:r>
        <w:t>cloud_workflow_helper.py</w:t>
      </w:r>
    </w:p>
    <w:p>
      <w:pPr>
        <w:pStyle w:val="Heading2"/>
      </w:pPr>
      <w:r>
        <w:t>Step 8</w:t>
      </w:r>
    </w:p>
    <w:p>
      <w:r>
        <w:t>Ask the user for the project directory.</w:t>
      </w:r>
    </w:p>
    <w:p>
      <w:pPr>
        <w:pStyle w:val="Heading2"/>
      </w:pPr>
      <w:r>
        <w:t>Step 9</w:t>
      </w:r>
    </w:p>
    <w:p>
      <w:pPr>
        <w:pStyle w:val="Heading2"/>
      </w:pPr>
      <w:r>
        <w:t>Implement</w:t>
      </w:r>
    </w:p>
    <w:p>
      <w:r>
        <w:t>inspect_project(path)</w:t>
      </w:r>
    </w:p>
    <w:p>
      <w:pPr>
        <w:pStyle w:val="Heading2"/>
      </w:pPr>
      <w:r>
        <w:t>Step 10</w:t>
      </w:r>
    </w:p>
    <w:p>
      <w:pPr>
        <w:pStyle w:val="Heading2"/>
      </w:pPr>
      <w:r>
        <w:t>Implement</w:t>
      </w:r>
    </w:p>
    <w:p>
      <w:r>
        <w:t>calculate_readiness(checks)</w:t>
      </w:r>
    </w:p>
    <w:p>
      <w:pPr>
        <w:pStyle w:val="Heading2"/>
      </w:pPr>
      <w:r>
        <w:t>Step 11</w:t>
      </w:r>
    </w:p>
    <w:p>
      <w:pPr>
        <w:pStyle w:val="Heading2"/>
      </w:pPr>
      <w:r>
        <w:t>Implement</w:t>
      </w:r>
    </w:p>
    <w:p>
      <w:r>
        <w:t>generate_development_report(checks)</w:t>
      </w:r>
    </w:p>
    <w:p>
      <w:pPr>
        <w:pStyle w:val="Heading2"/>
      </w:pPr>
      <w:r>
        <w:t>Step 12</w:t>
      </w:r>
    </w:p>
    <w:p>
      <w:pPr>
        <w:pStyle w:val="Heading2"/>
      </w:pPr>
      <w:r>
        <w:t>Implement</w:t>
      </w:r>
    </w:p>
    <w:p>
      <w:r>
        <w:t>generate_deployment_commands(checks)</w:t>
      </w:r>
    </w:p>
    <w:p>
      <w:pPr>
        <w:pStyle w:val="Heading2"/>
      </w:pPr>
      <w:r>
        <w:t>Step 13</w:t>
      </w:r>
    </w:p>
    <w:p>
      <w:pPr>
        <w:pStyle w:val="Heading2"/>
      </w:pPr>
      <w:r>
        <w:t>Implement</w:t>
      </w:r>
    </w:p>
    <w:p>
      <w:r>
        <w:t>build_ai_review_prompt(checks)</w:t>
      </w:r>
    </w:p>
    <w:p>
      <w:pPr>
        <w:pStyle w:val="Heading2"/>
      </w:pPr>
      <w:r>
        <w:t>Step 14</w:t>
      </w:r>
    </w:p>
    <w:p>
      <w:pPr>
        <w:pStyle w:val="Heading2"/>
      </w:pPr>
      <w:r>
        <w:t>Save the complete result to</w:t>
      </w:r>
    </w:p>
    <w:p>
      <w:r>
        <w:t>cloud_workflow_report.json</w:t>
      </w:r>
    </w:p>
    <w:p>
      <w:pPr>
        <w:pStyle w:val="Heading2"/>
      </w:pPr>
      <w:r>
        <w:t>Step 15</w:t>
      </w:r>
    </w:p>
    <w:p>
      <w:r>
        <w:t>Test the application first without Dockerfile.</w:t>
      </w:r>
    </w:p>
    <w:p>
      <w:pPr>
        <w:pStyle w:val="Heading2"/>
      </w:pPr>
      <w:r>
        <w:t>Step 16</w:t>
      </w:r>
    </w:p>
    <w:p>
      <w:r>
        <w:t>Create a Dockerfile and run the analyzer again.</w:t>
      </w:r>
    </w:p>
    <w:p>
      <w:r>
        <w:t>Compare the two reports.</w:t>
      </w:r>
    </w:p>
    <w:p>
      <w:pPr>
        <w:pStyle w:val="Heading2"/>
      </w:pPr>
      <w:r>
        <w:t>10. EXTENSION CHALLENGE</w:t>
      </w:r>
    </w:p>
    <w:p>
      <w:pPr>
        <w:pStyle w:val="Heading2"/>
      </w:pPr>
      <w:r>
        <w:t>Add an option</w:t>
      </w:r>
    </w:p>
    <w:p>
      <w:r>
        <w:t>"Generate Dockerfile?"</w:t>
      </w:r>
    </w:p>
    <w:p>
      <w:r>
        <w:t>If the user explicitly selects Yes, create a basic Dockerfile template.</w:t>
      </w:r>
    </w:p>
    <w:p>
      <w:r>
        <w:t>The program must never overwrite an existing Dockerfile without confirmation.</w:t>
      </w:r>
    </w:p>
    <w:p>
      <w:pPr>
        <w:pStyle w:val="Heading2"/>
      </w:pPr>
      <w:r>
        <w:t>11. RESTRICTIONS</w:t>
      </w:r>
    </w:p>
    <w:p>
      <w:pPr>
        <w:pStyle w:val="ListBullet"/>
      </w:pPr>
      <w:r>
        <w:t>Python standard library only.</w:t>
      </w:r>
    </w:p>
    <w:p>
      <w:pPr>
        <w:pStyle w:val="ListBullet"/>
      </w:pPr>
      <w:r>
        <w:t>Do not execute deployment commands.</w:t>
      </w:r>
    </w:p>
    <w:p>
      <w:pPr>
        <w:pStyle w:val="ListBullet"/>
      </w:pPr>
      <w:r>
        <w:t>Do not call cloud APIs.</w:t>
      </w:r>
    </w:p>
    <w:p>
      <w:pPr>
        <w:pStyle w:val="ListBullet"/>
      </w:pPr>
      <w:r>
        <w:t>Do not store real credentials.</w:t>
      </w:r>
    </w:p>
    <w:p>
      <w:pPr>
        <w:pStyle w:val="ListBullet"/>
      </w:pPr>
      <w:r>
        <w:t>Do not automatically modify application source code.</w:t>
      </w:r>
    </w:p>
    <w:p>
      <w:pPr>
        <w:pStyle w:val="ListBullet"/>
      </w:pPr>
      <w:r>
        <w:t>Use functions and exception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