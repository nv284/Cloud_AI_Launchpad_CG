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LangChain Fundamentals + OpenAI SDK for Agents – Class Assignment</w:t>
      </w:r>
    </w:p>
    <w:p>
      <w:r>
        <w:t>LANGCHAIN FUNDAMENTALS + OPENAI SDK FOR AGENTS</w:t>
      </w:r>
    </w:p>
    <w:p>
      <w:r>
        <w:t>CLASS ASSIGNMENT 2</w:t>
      </w:r>
    </w:p>
    <w:p>
      <w:r>
        <w:t>Title: AI Training Catalog Agent</w:t>
      </w:r>
    </w:p>
    <w:p>
      <w:r>
        <w:t>1. PROBLEM STATEMENT</w:t>
      </w:r>
    </w:p>
    <w:p>
      <w:r>
        <w:t>A training organization wants an AI assistant that answers questions about its internal training catalog. The assistant should search the catalog, list courses by level, calculate combined course duration, and decide which tool(s) are required.</w:t>
      </w:r>
    </w:p>
    <w:p>
      <w:pPr>
        <w:pStyle w:val="Heading2"/>
      </w:pPr>
      <w:r>
        <w:t>Build the workflow in two stages</w:t>
      </w:r>
    </w:p>
    <w:p>
      <w:r>
        <w:t>Stage A: a LangChain-style agent architecture using plain Python so the concepts are visible.</w:t>
      </w:r>
    </w:p>
    <w:p>
      <w:r>
        <w:t>Stage B: an OpenAI Agents SDK version if the SDK is available in the lab.</w:t>
      </w:r>
    </w:p>
    <w:p>
      <w:r>
        <w:t>2. LEARNING OBJECTIVES</w:t>
      </w:r>
    </w:p>
    <w:p>
      <w:pPr>
        <w:pStyle w:val="ListBullet"/>
      </w:pPr>
      <w:r>
        <w:t>Understand LangChain fundamentals and tool-based workflows.</w:t>
      </w:r>
    </w:p>
    <w:p>
      <w:pPr>
        <w:pStyle w:val="ListBullet"/>
      </w:pPr>
      <w:r>
        <w:t>Understand tool functions, tool inputs, observations and agent instructions.</w:t>
      </w:r>
    </w:p>
    <w:p>
      <w:pPr>
        <w:pStyle w:val="ListBullet"/>
      </w:pPr>
      <w:r>
        <w:t>Understand OpenAI Agents SDK concepts.</w:t>
      </w:r>
    </w:p>
    <w:p>
      <w:pPr>
        <w:pStyle w:val="ListBullet"/>
      </w:pPr>
      <w:r>
        <w:t>Keep business tools separate from agent logic.</w:t>
      </w:r>
    </w:p>
    <w:p>
      <w:pPr>
        <w:pStyle w:val="ListBullet"/>
      </w:pPr>
      <w:r>
        <w:t>Handle unknown information safely.</w:t>
      </w:r>
    </w:p>
    <w:p>
      <w:r>
        <w:t>3. TRAINING CATALOG</w:t>
      </w:r>
    </w:p>
    <w:p>
      <w:r>
        <w:t>Python AI Foundations — 2 days — Beginner</w:t>
      </w:r>
    </w:p>
    <w:p>
      <w:r>
        <w:t>LangChain Fundamentals — 2 days — Intermediate</w:t>
      </w:r>
    </w:p>
    <w:p>
      <w:r>
        <w:t>Agentic AI — 3 days — Intermediate</w:t>
      </w:r>
    </w:p>
    <w:p>
      <w:r>
        <w:t>Cloud AI Engineering — 3 days — Advanced</w:t>
      </w:r>
    </w:p>
    <w:p>
      <w:r>
        <w:t>4. REQUIRED TOOLS</w:t>
      </w:r>
    </w:p>
    <w:p>
      <w:r>
        <w:t>search_course(course_name)</w:t>
      </w:r>
    </w:p>
    <w:p>
      <w:r>
        <w:t>list_courses_by_level(level)</w:t>
      </w:r>
    </w:p>
    <w:p>
      <w:r>
        <w:t>calculate_total_days(days1, days2)</w:t>
      </w:r>
    </w:p>
    <w:p>
      <w:r>
        <w:t>5. STAGE A – LANGCHAIN-STYLE IMPLEMENTATION</w:t>
      </w:r>
    </w:p>
    <w:p>
      <w:r>
        <w:t>Step 1: Create langchain_style_agent.py.</w:t>
      </w:r>
    </w:p>
    <w:p>
      <w:r>
        <w:t>Step 2: Store the catalog in a Python dictionary.</w:t>
      </w:r>
    </w:p>
    <w:p>
      <w:r>
        <w:t>Step 3: Implement the three tools.</w:t>
      </w:r>
    </w:p>
    <w:p>
      <w:r>
        <w:t>Step 4: Create a tool registry.</w:t>
      </w:r>
    </w:p>
    <w:p>
      <w:r>
        <w:t>Step 5: Create agent state containing user_question, selected_tool, tool_input, observation and final_answer.</w:t>
      </w:r>
    </w:p>
    <w:p>
      <w:r>
        <w:t>Step 6: Implement tool selection.</w:t>
      </w:r>
    </w:p>
    <w:p>
      <w:r>
        <w:t>Step 7: Execute the tool and store its output as an observation.</w:t>
      </w:r>
    </w:p>
    <w:p>
      <w:r>
        <w:t>Step 8: Generate the final response.</w:t>
      </w:r>
    </w:p>
    <w:p>
      <w:r>
        <w:t>Step 9: Support a multi-tool workflow for combined duration.</w:t>
      </w:r>
    </w:p>
    <w:p>
      <w:r>
        <w:t>6. STAGE B – OPENAI AGENTS SDK</w:t>
      </w:r>
    </w:p>
    <w:p>
      <w:r>
        <w:t>Step 10: Install the approved OpenAI Agents SDK if available.</w:t>
      </w:r>
    </w:p>
    <w:p>
      <w:r>
        <w:t>Step 11: Set OPENAI_API_KEY as an environment variable; never hard-code it.</w:t>
      </w:r>
    </w:p>
    <w:p>
      <w:r>
        <w:t>Step 12: Convert the three business functions into SDK tools.</w:t>
      </w:r>
    </w:p>
    <w:p>
      <w:pPr>
        <w:pStyle w:val="Heading2"/>
      </w:pPr>
      <w:r>
        <w:t>Step 13: Create an agent with clear instructions</w:t>
      </w:r>
    </w:p>
    <w:p>
      <w:r>
        <w:t>“You are a corporate training assistant. Answer using the available catalog tools. Never invent course details. Use tools whenever catalog data is required.”</w:t>
      </w:r>
    </w:p>
    <w:p>
      <w:r>
        <w:t>Step 14: Run the agent with the test cases.</w:t>
      </w:r>
    </w:p>
    <w:p>
      <w:r>
        <w:t>Step 15: Record which tool(s) were selected.</w:t>
      </w:r>
    </w:p>
    <w:p>
      <w:r>
        <w:t>7. TEST CASES</w:t>
      </w:r>
    </w:p>
    <w:p>
      <w:r>
        <w:t>1. “What is the duration of LangChain Fundamentals?” → search_course</w:t>
      </w:r>
    </w:p>
    <w:p>
      <w:r>
        <w:t>2. “Show beginner courses.” → list_courses_by_level</w:t>
      </w:r>
    </w:p>
    <w:p>
      <w:r>
        <w:t>3. “What is the total duration of Agentic AI and LangChain Fundamentals?” → search_course + search_course + calculate_total_days</w:t>
      </w:r>
    </w:p>
    <w:p>
      <w:r>
        <w:t>4. “Tell me the duration of an unknown course.” → clearly report not found; never invent data.</w:t>
      </w:r>
    </w:p>
    <w:p>
      <w:r>
        <w:t>8. DELIVERABLES</w:t>
      </w:r>
    </w:p>
    <w:p>
      <w:pPr>
        <w:pStyle w:val="ListBullet"/>
      </w:pPr>
      <w:r>
        <w:t>Python source files</w:t>
      </w:r>
    </w:p>
    <w:p>
      <w:pPr>
        <w:pStyle w:val="ListBullet"/>
      </w:pPr>
      <w:r>
        <w:t>README</w:t>
      </w:r>
    </w:p>
    <w:p>
      <w:pPr>
        <w:pStyle w:val="ListBullet"/>
      </w:pPr>
      <w:r>
        <w:t>Screenshots of at least three tests</w:t>
      </w:r>
    </w:p>
    <w:p>
      <w:pPr>
        <w:pStyle w:val="ListBullet"/>
      </w:pPr>
      <w:r>
        <w:t>Short explanation of tool, agent, observation and tool selection</w:t>
      </w:r>
    </w:p>
    <w:p>
      <w:pPr>
        <w:pStyle w:val="ListBullet"/>
      </w:pPr>
      <w:r>
        <w:t>OpenAI SDK implementation when the lab supports it</w:t>
      </w:r>
    </w:p>
    <w:p>
      <w:r>
        <w:t>9. EXTENSION</w:t>
      </w:r>
    </w:p>
    <w:p>
      <w:r>
        <w:t>Add compare_courses(course1, course2) for duration and level comparison.</w:t>
      </w:r>
    </w:p>
    <w:p>
      <w:r>
        <w:t>10. RESTRICTIONS</w:t>
      </w:r>
    </w:p>
    <w:p>
      <w:pPr>
        <w:pStyle w:val="ListBullet"/>
      </w:pPr>
      <w:r>
        <w:t>Never hard-code API keys.</w:t>
      </w:r>
    </w:p>
    <w:p>
      <w:pPr>
        <w:pStyle w:val="ListBullet"/>
      </w:pPr>
      <w:r>
        <w:t>Do not invent catalog information.</w:t>
      </w:r>
    </w:p>
    <w:p>
      <w:pPr>
        <w:pStyle w:val="ListBullet"/>
      </w:pPr>
      <w:r>
        <w:t>Keep tools independent from agent logic.</w:t>
      </w:r>
    </w:p>
    <w:p>
      <w:pPr>
        <w:pStyle w:val="ListBullet"/>
      </w:pPr>
      <w:r>
        <w:t>Handle unknown courses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