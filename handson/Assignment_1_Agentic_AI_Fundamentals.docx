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Agentic AI Fundamentals – Class Assignment</w:t>
      </w:r>
    </w:p>
    <w:p>
      <w:r>
        <w:t>AGENTIC AI FUNDAMENTALS</w:t>
      </w:r>
    </w:p>
    <w:p>
      <w:r>
        <w:t>CLASS ASSIGNMENT 1</w:t>
      </w:r>
    </w:p>
    <w:p>
      <w:r>
        <w:t>Title: Intelligent IT Helpdesk Agent</w:t>
      </w:r>
    </w:p>
    <w:p>
      <w:r>
        <w:t>1. PROBLEM STATEMENT</w:t>
      </w:r>
    </w:p>
    <w:p>
      <w:r>
        <w:t>An organization receives repetitive IT support requests. Build a Python-based Intelligent IT Helpdesk Agent that demonstrates the Agentic AI loop:</w:t>
      </w:r>
    </w:p>
    <w:p>
      <w:r>
        <w:t>INPUT → REASON/DECIDE → ACT → OBSERVE → RESPOND</w:t>
      </w:r>
    </w:p>
    <w:p>
      <w:r>
        <w:t>The agent should analyze an employee request, select an appropriate tool, execute a simulated tool, observe its result, and provide a final response. No real LLM or paid API is required.</w:t>
      </w:r>
    </w:p>
    <w:p>
      <w:r>
        <w:t>2. LEARNING OBJECTIVES</w:t>
      </w:r>
    </w:p>
    <w:p>
      <w:pPr>
        <w:pStyle w:val="ListBullet"/>
      </w:pPr>
      <w:r>
        <w:t>Understand Agentic AI and the difference between a chatbot and an agent.</w:t>
      </w:r>
    </w:p>
    <w:p>
      <w:pPr>
        <w:pStyle w:val="ListBullet"/>
      </w:pPr>
      <w:r>
        <w:t>Understand agent loops, tools, state, observations and decisions.</w:t>
      </w:r>
    </w:p>
    <w:p>
      <w:pPr>
        <w:pStyle w:val="ListBullet"/>
      </w:pPr>
      <w:r>
        <w:t>Implement tool selection and multi-step workflows.</w:t>
      </w:r>
    </w:p>
    <w:p>
      <w:pPr>
        <w:pStyle w:val="ListBullet"/>
      </w:pPr>
      <w:r>
        <w:t>Implement safe fallback behavior.</w:t>
      </w:r>
    </w:p>
    <w:p>
      <w:r>
        <w:t>3. SIMULATED TOOLS</w:t>
      </w:r>
    </w:p>
    <w:p>
      <w:pPr>
        <w:pStyle w:val="Heading2"/>
      </w:pPr>
      <w:r>
        <w:t>Create</w:t>
      </w:r>
    </w:p>
    <w:p>
      <w:r>
        <w:t>1. check_system_status(service)</w:t>
      </w:r>
    </w:p>
    <w:p>
      <w:r>
        <w:t>2. check_user_access(user, resource)</w:t>
      </w:r>
    </w:p>
    <w:p>
      <w:r>
        <w:t>3. create_support_ticket(user, issue)</w:t>
      </w:r>
    </w:p>
    <w:p>
      <w:r>
        <w:t>4. search_knowledge_base(question)</w:t>
      </w:r>
    </w:p>
    <w:p>
      <w:r>
        <w:t>4. STEP-BY-STEP INSTRUCTIONS</w:t>
      </w:r>
    </w:p>
    <w:p>
      <w:r>
        <w:t>Step 1: Create agentic_helpdesk.py.</w:t>
      </w:r>
    </w:p>
    <w:p>
      <w:r>
        <w:t>Step 2: Implement the four simulated tools. Each returns a dictionary.</w:t>
      </w:r>
    </w:p>
    <w:p>
      <w:r>
        <w:t>Step 3: Implement decide_action(user_input) to select the appropriate tool.</w:t>
      </w:r>
    </w:p>
    <w:p>
      <w:r>
        <w:t>Step 4: Maintain agent state containing user, request, selected_action, tool_input, observation and final_response.</w:t>
      </w:r>
    </w:p>
    <w:p>
      <w:r>
        <w:t>Step 5: Implement the agent loop: receive request → decide → execute tool → observe → decide whether another action is required → respond.</w:t>
      </w:r>
    </w:p>
    <w:p>
      <w:r>
        <w:t>Step 6: Implement at least one multi-step workflow. Example: check repository access → if unavailable → create support ticket → return ticket number.</w:t>
      </w:r>
    </w:p>
    <w:p>
      <w:r>
        <w:t>Step 7: Add a safe fallback. Unknown requests must not cause random tool execution.</w:t>
      </w:r>
    </w:p>
    <w:p>
      <w:r>
        <w:t>Step 8: Display an execution trace showing request, decision, tool call, observation and final response.</w:t>
      </w:r>
    </w:p>
    <w:p>
      <w:r>
        <w:t>Step 9: Add MAX_STEPS protection.</w:t>
      </w:r>
    </w:p>
    <w:p>
      <w:r>
        <w:t>Step 10: Maintain an execution history list.</w:t>
      </w:r>
    </w:p>
    <w:p>
      <w:r>
        <w:t>5. TEST CASES</w:t>
      </w:r>
    </w:p>
    <w:p>
      <w:r>
        <w:t>1. “Is the VPN service working?” → check_system_status()</w:t>
      </w:r>
    </w:p>
    <w:p>
      <w:r>
        <w:t>2. “Can I access the GitHub repository?” → check_user_access()</w:t>
      </w:r>
    </w:p>
    <w:p>
      <w:r>
        <w:t>3. “I cannot access the repository.” → access check → ticket if unavailable</w:t>
      </w:r>
    </w:p>
    <w:p>
      <w:r>
        <w:t>4. “How do I reset my password?” → search_knowledge_base()</w:t>
      </w:r>
    </w:p>
    <w:p>
      <w:r>
        <w:t>5. “Please help me with something.” → clarification/fallback</w:t>
      </w:r>
    </w:p>
    <w:p>
      <w:r>
        <w:t>6. EXTENSION</w:t>
      </w:r>
    </w:p>
    <w:p>
      <w:r>
        <w:t>Add a fifth tool and allow the agent to chain three tools in one workflow.</w:t>
      </w:r>
    </w:p>
    <w:p>
      <w:r>
        <w:t>7. RESTRICTIONS</w:t>
      </w:r>
    </w:p>
    <w:p>
      <w:pPr>
        <w:pStyle w:val="ListBullet"/>
      </w:pPr>
      <w:r>
        <w:t>Python standard library only.</w:t>
      </w:r>
    </w:p>
    <w:p>
      <w:pPr>
        <w:pStyle w:val="ListBullet"/>
      </w:pPr>
      <w:r>
        <w:t>No real LLM/API.</w:t>
      </w:r>
    </w:p>
    <w:p>
      <w:pPr>
        <w:pStyle w:val="ListBullet"/>
      </w:pPr>
      <w:r>
        <w:t>No real IT operations.</w:t>
      </w:r>
    </w:p>
    <w:p>
      <w:pPr>
        <w:pStyle w:val="ListBullet"/>
      </w:pPr>
      <w:r>
        <w:t>Use functions, dictionaries/lists and exception handling.</w:t>
      </w:r>
    </w:p>
    <w:p>
      <w:pPr>
        <w:pStyle w:val="ListBullet"/>
      </w:pPr>
      <w:r>
        <w:t>Keep the implementation deterministic for classroom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