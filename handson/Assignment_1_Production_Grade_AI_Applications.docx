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Production-Grade AI Applications – Class Assignment</w:t>
      </w:r>
    </w:p>
    <w:p>
      <w:r>
        <w:t>PRODUCTION-GRADE AI APPLICATIONS</w:t>
      </w:r>
    </w:p>
    <w:p>
      <w:r>
        <w:t>CLASS ASSIGNMENT 1</w:t>
      </w:r>
    </w:p>
    <w:p>
      <w:r>
        <w:t>Title: Production-Ready AI Support API</w:t>
      </w:r>
    </w:p>
    <w:p>
      <w:r>
        <w:t>1. PROBLEM STATEMENT</w:t>
      </w:r>
    </w:p>
    <w:p>
      <w:r>
        <w:t>A company wants to move an internal AI support assistant from a prototype to a production-oriented application.</w:t>
      </w:r>
    </w:p>
    <w:p>
      <w:r>
        <w:t>The prototype can answer user questions, but production deployment requires additional engineering capabilities such as: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Structured API responses</w:t>
      </w:r>
    </w:p>
    <w:p>
      <w:pPr>
        <w:pStyle w:val="ListBullet"/>
      </w:pPr>
      <w:r>
        <w:t>Logging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Request IDs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Basic observability</w:t>
      </w:r>
    </w:p>
    <w:p>
      <w:pPr>
        <w:pStyle w:val="ListBullet"/>
      </w:pPr>
      <w:r>
        <w:t>Protection against accidental secret exposure</w:t>
      </w:r>
    </w:p>
    <w:p>
      <w:r>
        <w:t>Build a Python REST API that provides a production-style foundation for an AI support application.</w:t>
      </w:r>
    </w:p>
    <w:p>
      <w:r>
        <w:t>The assignment focuses on production engineering patterns. The AI response may be simulated so that no paid LLM API is required.</w:t>
      </w:r>
    </w:p>
    <w:p>
      <w:r>
        <w:t>2. LEARNING OBJECTIVES</w:t>
      </w:r>
    </w:p>
    <w:p>
      <w:pPr>
        <w:pStyle w:val="Heading2"/>
      </w:pPr>
      <w:r>
        <w:t>Students will practice</w:t>
      </w:r>
    </w:p>
    <w:p>
      <w:pPr>
        <w:pStyle w:val="ListBullet"/>
      </w:pPr>
      <w:r>
        <w:t>Designing production-grade AI application architecture.</w:t>
      </w:r>
    </w:p>
    <w:p>
      <w:pPr>
        <w:pStyle w:val="ListBullet"/>
      </w:pPr>
      <w:r>
        <w:t>REST API development.</w:t>
      </w:r>
    </w:p>
    <w:p>
      <w:pPr>
        <w:pStyle w:val="ListBullet"/>
      </w:pPr>
      <w:r>
        <w:t>Input/output validation.</w:t>
      </w:r>
    </w:p>
    <w:p>
      <w:pPr>
        <w:pStyle w:val="ListBullet"/>
      </w:pPr>
      <w:r>
        <w:t>Structured error handling.</w:t>
      </w:r>
    </w:p>
    <w:p>
      <w:pPr>
        <w:pStyle w:val="ListBullet"/>
      </w:pPr>
      <w:r>
        <w:t>Logging and observability.</w:t>
      </w:r>
    </w:p>
    <w:p>
      <w:pPr>
        <w:pStyle w:val="ListBullet"/>
      </w:pPr>
      <w:r>
        <w:t>Configuration using environment variables.</w:t>
      </w:r>
    </w:p>
    <w:p>
      <w:pPr>
        <w:pStyle w:val="ListBullet"/>
      </w:pPr>
      <w:r>
        <w:t>Health and readiness checks.</w:t>
      </w:r>
    </w:p>
    <w:p>
      <w:pPr>
        <w:pStyle w:val="ListBullet"/>
      </w:pPr>
      <w:r>
        <w:t>Basic rate limiting.</w:t>
      </w:r>
    </w:p>
    <w:p>
      <w:pPr>
        <w:pStyle w:val="ListBullet"/>
      </w:pPr>
      <w:r>
        <w:t>Secure handling of configuration and secrets.</w:t>
      </w:r>
    </w:p>
    <w:p>
      <w:r>
        <w:t>3. REQUIRED API</w:t>
      </w:r>
    </w:p>
    <w:p>
      <w:pPr>
        <w:pStyle w:val="Heading2"/>
      </w:pPr>
      <w:r>
        <w:t>Implement</w:t>
      </w:r>
    </w:p>
    <w:p>
      <w:r>
        <w:t>POST /ask</w:t>
      </w:r>
    </w:p>
    <w:p>
      <w:r>
        <w:t>GET /health</w:t>
      </w:r>
    </w:p>
    <w:p>
      <w:r>
        <w:t>GET /ready</w:t>
      </w:r>
    </w:p>
    <w:p>
      <w:pPr>
        <w:pStyle w:val="Heading2"/>
      </w:pPr>
      <w:r>
        <w:t>POST /ask accepts</w:t>
      </w:r>
    </w:p>
    <w:p>
      <w:r>
        <w:t>{</w:t>
      </w:r>
    </w:p>
    <w:p>
      <w:r>
        <w:t>"user_id": "EMP001",</w:t>
      </w:r>
    </w:p>
    <w:p>
      <w:r>
        <w:t>"question": "How do I reset my password?"</w:t>
      </w:r>
    </w:p>
    <w:p>
      <w:r>
        <w:t>}</w:t>
      </w:r>
    </w:p>
    <w:p>
      <w:pPr>
        <w:pStyle w:val="Heading2"/>
      </w:pPr>
      <w:r>
        <w:t>Response</w:t>
      </w:r>
    </w:p>
    <w:p>
      <w:r>
        <w:t>{</w:t>
      </w:r>
    </w:p>
    <w:p>
      <w:r>
        <w:t>"request_id": "...",</w:t>
      </w:r>
    </w:p>
    <w:p>
      <w:r>
        <w:t>"status": "success",</w:t>
      </w:r>
    </w:p>
    <w:p>
      <w:r>
        <w:t>"answer": "...",</w:t>
      </w:r>
    </w:p>
    <w:p>
      <w:r>
        <w:t>"timestamp": "..."</w:t>
      </w:r>
    </w:p>
    <w:p>
      <w:r>
        <w:t>}</w:t>
      </w:r>
    </w:p>
    <w:p>
      <w:r>
        <w:t>4. STEP-BY-STEP INSTRUCTIONS</w:t>
      </w:r>
    </w:p>
    <w:p>
      <w:pPr>
        <w:pStyle w:val="Heading2"/>
      </w:pPr>
      <w:r>
        <w:t>Step 1</w:t>
      </w:r>
    </w:p>
    <w:p>
      <w:r>
        <w:t>Create a Python project named production_ai_api.</w:t>
      </w:r>
    </w:p>
    <w:p>
      <w:pPr>
        <w:pStyle w:val="Heading2"/>
      </w:pPr>
      <w:r>
        <w:t>Step 2</w:t>
      </w:r>
    </w:p>
    <w:p>
      <w:r>
        <w:t>Create an API application using an approved framework such as FastAPI.</w:t>
      </w:r>
    </w:p>
    <w:p>
      <w:pPr>
        <w:pStyle w:val="Heading2"/>
      </w:pPr>
      <w:r>
        <w:t>Step 3</w:t>
      </w:r>
    </w:p>
    <w:p>
      <w:pPr>
        <w:pStyle w:val="Heading2"/>
      </w:pPr>
      <w:r>
        <w:t>Create a request model containing</w:t>
      </w:r>
    </w:p>
    <w:p>
      <w:pPr>
        <w:pStyle w:val="ListBullet"/>
      </w:pPr>
      <w:r>
        <w:t>user_id</w:t>
      </w:r>
    </w:p>
    <w:p>
      <w:pPr>
        <w:pStyle w:val="ListBullet"/>
      </w:pPr>
      <w:r>
        <w:t>question</w:t>
      </w:r>
    </w:p>
    <w:p>
      <w:pPr>
        <w:pStyle w:val="Heading2"/>
      </w:pPr>
      <w:r>
        <w:t>Validate</w:t>
      </w:r>
    </w:p>
    <w:p>
      <w:pPr>
        <w:pStyle w:val="ListBullet"/>
      </w:pPr>
      <w:r>
        <w:t>Both fields are required.</w:t>
      </w:r>
    </w:p>
    <w:p>
      <w:pPr>
        <w:pStyle w:val="ListBullet"/>
      </w:pPr>
      <w:r>
        <w:t>Question length must be within a reasonable limit.</w:t>
      </w:r>
    </w:p>
    <w:p>
      <w:pPr>
        <w:pStyle w:val="ListBullet"/>
      </w:pPr>
      <w:r>
        <w:t>Empty/whitespace-only questions are rejected.</w:t>
      </w:r>
    </w:p>
    <w:p>
      <w:pPr>
        <w:pStyle w:val="Heading2"/>
      </w:pPr>
      <w:r>
        <w:t>Step 4</w:t>
      </w:r>
    </w:p>
    <w:p>
      <w:pPr>
        <w:pStyle w:val="Heading2"/>
      </w:pPr>
      <w:r>
        <w:t>Create an AI service layer</w:t>
      </w:r>
    </w:p>
    <w:p>
      <w:r>
        <w:t>generate_ai_response(question)</w:t>
      </w:r>
    </w:p>
    <w:p>
      <w:r>
        <w:t>For the classroom version, return a deterministic mock response.</w:t>
      </w:r>
    </w:p>
    <w:p>
      <w:pPr>
        <w:pStyle w:val="Heading2"/>
      </w:pPr>
      <w:r>
        <w:t>Step 5</w:t>
      </w:r>
    </w:p>
    <w:p>
      <w:r>
        <w:t>Generate a unique request_id for every request.</w:t>
      </w:r>
    </w:p>
    <w:p>
      <w:pPr>
        <w:pStyle w:val="Heading2"/>
      </w:pPr>
      <w:r>
        <w:t>Step 6</w:t>
      </w:r>
    </w:p>
    <w:p>
      <w:pPr>
        <w:pStyle w:val="Heading2"/>
      </w:pPr>
      <w:r>
        <w:t>Add structured logging containing</w:t>
      </w:r>
    </w:p>
    <w:p>
      <w:pPr>
        <w:pStyle w:val="ListBullet"/>
      </w:pPr>
      <w:r>
        <w:t>timestamp</w:t>
      </w:r>
    </w:p>
    <w:p>
      <w:pPr>
        <w:pStyle w:val="ListBullet"/>
      </w:pPr>
      <w:r>
        <w:t>request_id</w:t>
      </w:r>
    </w:p>
    <w:p>
      <w:pPr>
        <w:pStyle w:val="ListBullet"/>
      </w:pPr>
      <w:r>
        <w:t>endpoint</w:t>
      </w:r>
    </w:p>
    <w:p>
      <w:pPr>
        <w:pStyle w:val="ListBullet"/>
      </w:pPr>
      <w:r>
        <w:t>status</w:t>
      </w:r>
    </w:p>
    <w:p>
      <w:pPr>
        <w:pStyle w:val="ListBullet"/>
      </w:pPr>
      <w:r>
        <w:t>processing time</w:t>
      </w:r>
    </w:p>
    <w:p>
      <w:r>
        <w:t>Do NOT log secrets or sensitive prompt content.</w:t>
      </w:r>
    </w:p>
    <w:p>
      <w:pPr>
        <w:pStyle w:val="Heading2"/>
      </w:pPr>
      <w:r>
        <w:t>Step 7</w:t>
      </w:r>
    </w:p>
    <w:p>
      <w:r>
        <w:t>Implement centralized exception handling.</w:t>
      </w:r>
    </w:p>
    <w:p>
      <w:r>
        <w:t>Errors must return a consistent JSON structure.</w:t>
      </w:r>
    </w:p>
    <w:p>
      <w:pPr>
        <w:pStyle w:val="Heading2"/>
      </w:pPr>
      <w:r>
        <w:t>Step 8</w:t>
      </w:r>
    </w:p>
    <w:p>
      <w:pPr>
        <w:pStyle w:val="Heading2"/>
      </w:pPr>
      <w:r>
        <w:t>Implement</w:t>
      </w:r>
    </w:p>
    <w:p>
      <w:r>
        <w:t>GET /health</w:t>
      </w:r>
    </w:p>
    <w:p>
      <w:r>
        <w:t>It should report whether the application process is running.</w:t>
      </w:r>
    </w:p>
    <w:p>
      <w:pPr>
        <w:pStyle w:val="Heading2"/>
      </w:pPr>
      <w:r>
        <w:t>Step 9</w:t>
      </w:r>
    </w:p>
    <w:p>
      <w:pPr>
        <w:pStyle w:val="Heading2"/>
      </w:pPr>
      <w:r>
        <w:t>Implement</w:t>
      </w:r>
    </w:p>
    <w:p>
      <w:r>
        <w:t>GET /ready</w:t>
      </w:r>
    </w:p>
    <w:p>
      <w:r>
        <w:t>It should report whether required application configuration is available.</w:t>
      </w:r>
    </w:p>
    <w:p>
      <w:pPr>
        <w:pStyle w:val="Heading2"/>
      </w:pPr>
      <w:r>
        <w:t>Step 10</w:t>
      </w:r>
    </w:p>
    <w:p>
      <w:r>
        <w:t>Implement a simple in-memory rate limiter for demonstration.</w:t>
      </w:r>
    </w:p>
    <w:p>
      <w:pPr>
        <w:pStyle w:val="Heading2"/>
      </w:pPr>
      <w:r>
        <w:t>Example</w:t>
      </w:r>
    </w:p>
    <w:p>
      <w:r>
        <w:t>Maximum 10 requests per minute per user_id.</w:t>
      </w:r>
    </w:p>
    <w:p>
      <w:pPr>
        <w:pStyle w:val="Heading2"/>
      </w:pPr>
      <w:r>
        <w:t>Step 11</w:t>
      </w:r>
    </w:p>
    <w:p>
      <w:r>
        <w:t>Move configuration into environment variables.</w:t>
      </w:r>
    </w:p>
    <w:p>
      <w:pPr>
        <w:pStyle w:val="Heading2"/>
      </w:pPr>
      <w:r>
        <w:t>Example</w:t>
      </w:r>
    </w:p>
    <w:p>
      <w:r>
        <w:t>AI_MODEL</w:t>
      </w:r>
    </w:p>
    <w:p>
      <w:r>
        <w:t>MAX_REQUESTS_PER_MINUTE</w:t>
      </w:r>
    </w:p>
    <w:p>
      <w:r>
        <w:t>LOG_LEVEL</w:t>
      </w:r>
    </w:p>
    <w:p>
      <w:r>
        <w:t>Do not hard-code API keys.</w:t>
      </w:r>
    </w:p>
    <w:p>
      <w:pPr>
        <w:pStyle w:val="Heading2"/>
      </w:pPr>
      <w:r>
        <w:t>Step 12</w:t>
      </w:r>
    </w:p>
    <w:p>
      <w:pPr>
        <w:pStyle w:val="Heading2"/>
      </w:pPr>
      <w:r>
        <w:t>Add an architecture README showing</w:t>
      </w:r>
    </w:p>
    <w:p>
      <w:r>
        <w:t>Client</w:t>
      </w:r>
    </w:p>
    <w:p>
      <w:r>
        <w:t>↓</w:t>
      </w:r>
    </w:p>
    <w:p>
      <w:r>
        <w:t>API</w:t>
      </w:r>
    </w:p>
    <w:p>
      <w:r>
        <w:t>↓</w:t>
      </w:r>
    </w:p>
    <w:p>
      <w:r>
        <w:t>Validation</w:t>
      </w:r>
    </w:p>
    <w:p>
      <w:r>
        <w:t>↓</w:t>
      </w:r>
    </w:p>
    <w:p>
      <w:r>
        <w:t>Rate Limiter</w:t>
      </w:r>
    </w:p>
    <w:p>
      <w:r>
        <w:t>↓</w:t>
      </w:r>
    </w:p>
    <w:p>
      <w:r>
        <w:t>AI Service</w:t>
      </w:r>
    </w:p>
    <w:p>
      <w:r>
        <w:t>↓</w:t>
      </w:r>
    </w:p>
    <w:p>
      <w:r>
        <w:t>Response</w:t>
      </w:r>
    </w:p>
    <w:p>
      <w:r>
        <w:t>↓</w:t>
      </w:r>
    </w:p>
    <w:p>
      <w:r>
        <w:t>Logging/Observability</w:t>
      </w:r>
    </w:p>
    <w:p>
      <w:r>
        <w:t>5. TEST CASES</w:t>
      </w:r>
    </w:p>
    <w:p>
      <w:pPr>
        <w:pStyle w:val="Heading2"/>
      </w:pPr>
      <w:r>
        <w:t>Test 1</w:t>
      </w:r>
    </w:p>
    <w:p>
      <w:r>
        <w:t>Valid request → HTTP 200.</w:t>
      </w:r>
    </w:p>
    <w:p>
      <w:pPr>
        <w:pStyle w:val="Heading2"/>
      </w:pPr>
      <w:r>
        <w:t>Test 2</w:t>
      </w:r>
    </w:p>
    <w:p>
      <w:r>
        <w:t>Missing question → validation error.</w:t>
      </w:r>
    </w:p>
    <w:p>
      <w:pPr>
        <w:pStyle w:val="Heading2"/>
      </w:pPr>
      <w:r>
        <w:t>Test 3</w:t>
      </w:r>
    </w:p>
    <w:p>
      <w:r>
        <w:t>Empty question → validation error.</w:t>
      </w:r>
    </w:p>
    <w:p>
      <w:pPr>
        <w:pStyle w:val="Heading2"/>
      </w:pPr>
      <w:r>
        <w:t>Test 4</w:t>
      </w:r>
    </w:p>
    <w:p>
      <w:r>
        <w:t>More than the configured rate → rate-limit response.</w:t>
      </w:r>
    </w:p>
    <w:p>
      <w:pPr>
        <w:pStyle w:val="Heading2"/>
      </w:pPr>
      <w:r>
        <w:t>Test 5</w:t>
      </w:r>
    </w:p>
    <w:p>
      <w:r>
        <w:t>GET /health → healthy response.</w:t>
      </w:r>
    </w:p>
    <w:p>
      <w:pPr>
        <w:pStyle w:val="Heading2"/>
      </w:pPr>
      <w:r>
        <w:t>Test 6</w:t>
      </w:r>
    </w:p>
    <w:p>
      <w:r>
        <w:t>GET /ready → configuration/readiness response.</w:t>
      </w:r>
    </w:p>
    <w:p>
      <w:r>
        <w:t>6. PRODUCTION READINESS CHECKLIST</w:t>
      </w:r>
    </w:p>
    <w:p>
      <w:pPr>
        <w:pStyle w:val="Heading2"/>
      </w:pPr>
      <w:r>
        <w:t>Students must document</w:t>
      </w:r>
    </w:p>
    <w:p>
      <w:pPr>
        <w:pStyle w:val="ListBullet"/>
      </w:pPr>
      <w:r>
        <w:t>Validation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Logging</w:t>
      </w:r>
    </w:p>
    <w:p>
      <w:pPr>
        <w:pStyle w:val="ListBullet"/>
      </w:pPr>
      <w:r>
        <w:t>Request correlation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Secret handling</w:t>
      </w:r>
    </w:p>
    <w:p>
      <w:pPr>
        <w:pStyle w:val="ListBullet"/>
      </w:pPr>
      <w:r>
        <w:t>Monitoring considerations</w:t>
      </w:r>
    </w:p>
    <w:p>
      <w:pPr>
        <w:pStyle w:val="ListBullet"/>
      </w:pPr>
      <w:r>
        <w:t>Scalability considerations</w:t>
      </w:r>
    </w:p>
    <w:p>
      <w:r>
        <w:t>7. EXTENSION</w:t>
      </w:r>
    </w:p>
    <w:p>
      <w:pPr>
        <w:pStyle w:val="Heading2"/>
      </w:pPr>
      <w:r>
        <w:t>Add</w:t>
      </w:r>
    </w:p>
    <w:p>
      <w:pPr>
        <w:pStyle w:val="ListBullet"/>
      </w:pPr>
      <w:r>
        <w:t>API authentication using a mock token.</w:t>
      </w:r>
    </w:p>
    <w:p>
      <w:pPr>
        <w:pStyle w:val="ListBullet"/>
      </w:pPr>
      <w:r>
        <w:t>Prometheus-compatible metrics endpoint.</w:t>
      </w:r>
    </w:p>
    <w:p>
      <w:pPr>
        <w:pStyle w:val="ListBullet"/>
      </w:pPr>
      <w:r>
        <w:t>Retry handling around the AI service.</w:t>
      </w:r>
    </w:p>
    <w:p>
      <w:pPr>
        <w:pStyle w:val="ListBullet"/>
      </w:pPr>
      <w:r>
        <w:t>Dockerfile.</w:t>
      </w:r>
    </w:p>
    <w:p>
      <w:pPr>
        <w:pStyle w:val="ListBullet"/>
      </w:pPr>
      <w:r>
        <w:t>Unit tests.</w:t>
      </w:r>
    </w:p>
    <w:p>
      <w:r>
        <w:t>8. RESTRICTIONS</w:t>
      </w:r>
    </w:p>
    <w:p>
      <w:pPr>
        <w:pStyle w:val="ListBullet"/>
      </w:pPr>
      <w:r>
        <w:t>Do not expose API keys.</w:t>
      </w:r>
    </w:p>
    <w:p>
      <w:pPr>
        <w:pStyle w:val="ListBullet"/>
      </w:pPr>
      <w:r>
        <w:t>Do not log secrets.</w:t>
      </w:r>
    </w:p>
    <w:p>
      <w:pPr>
        <w:pStyle w:val="ListBullet"/>
      </w:pPr>
      <w:r>
        <w:t>Do not use real customer/employee sensitive data.</w:t>
      </w:r>
    </w:p>
    <w:p>
      <w:pPr>
        <w:pStyle w:val="ListBullet"/>
      </w:pPr>
      <w:r>
        <w:t>AI response may be mocked.</w:t>
      </w:r>
    </w:p>
    <w:p>
      <w:pPr>
        <w:pStyle w:val="ListBullet"/>
      </w:pPr>
      <w:r>
        <w:t>Keep configuration outside source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