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FUTUREOPS AI</w:t>
        <w:br/>
        <w:t>BUSINESS INTELLIGENCE ASSISTANT</w:t>
      </w:r>
    </w:p>
    <w:p>
      <w:pPr>
        <w:jc w:val="center"/>
      </w:pPr>
      <w:r>
        <w:rPr>
          <w:b/>
        </w:rPr>
        <w:t>Moderate-Difficulty Future Case Study</w:t>
        <w:br/>
        <w:t>Python • Data Science • APIs • Machine Learning • Generative AI</w:t>
      </w:r>
    </w:p>
    <w:p>
      <w:r>
        <w:t>This case study is designed from the concepts discussed in the presentation: NumPy, Pandas, visualization, REST APIs/JSON, Python environments, Machine Learning, Generative AI and the Python AI Assistant.</w:t>
      </w:r>
    </w:p>
    <w:p>
      <w:r>
        <w:br w:type="page"/>
      </w:r>
    </w:p>
    <w:p>
      <w:pPr>
        <w:pStyle w:val="Heading1"/>
      </w:pPr>
      <w:r>
        <w:t>1. Business Scenario</w:t>
      </w:r>
    </w:p>
    <w:p>
      <w:r>
        <w:t>A retail company plans to launch a FutureOps AI Assistant over the next 12 months. Regional managers will use it to understand sales performance, identify unusual patterns, estimate next-month revenue and receive concise management summaries.</w:t>
      </w:r>
    </w:p>
    <w:p>
      <w:r>
        <w:t>The company wants a reliable data-to-AI workflow. Python must calculate and validate business metrics, while the Generative AI layer should explain only the verified information supplied by the application.</w:t>
      </w:r>
    </w:p>
    <w:p>
      <w:pPr>
        <w:pStyle w:val="Heading1"/>
      </w:pPr>
      <w:r>
        <w:t>2. Business Goal</w:t>
      </w:r>
    </w:p>
    <w:p>
      <w:r>
        <w:t>Build a Python application that follows this complete pipeline:</w:t>
      </w:r>
    </w:p>
    <w:p>
      <w:r>
        <w:t>Raw Data → Cleaning → NumPy/Pandas Analysis → Visualization → REST API/JSON → ML Forecast → GenAI Summary → CLI Assistant</w:t>
      </w:r>
    </w:p>
    <w:p>
      <w:pPr>
        <w:pStyle w:val="Heading1"/>
      </w:pPr>
      <w:r>
        <w:t>3. Functional Requirements</w:t>
      </w:r>
    </w:p>
    <w:p>
      <w:pPr>
        <w:pStyle w:val="ListBullet"/>
      </w:pPr>
      <w:r>
        <w:t>Load transaction data from a CSV file using Pandas.</w:t>
      </w:r>
    </w:p>
    <w:p>
      <w:pPr>
        <w:pStyle w:val="ListBullet"/>
      </w:pPr>
      <w:r>
        <w:t>Inspect rows, columns, data types and missing values.</w:t>
      </w:r>
    </w:p>
    <w:p>
      <w:pPr>
        <w:pStyle w:val="ListBullet"/>
      </w:pPr>
      <w:r>
        <w:t>Detect invalid quantities, missing prices and duplicate transactions.</w:t>
      </w:r>
    </w:p>
    <w:p>
      <w:pPr>
        <w:pStyle w:val="ListBullet"/>
      </w:pPr>
      <w:r>
        <w:t>Calculate transaction revenue using quantity × unit_price.</w:t>
      </w:r>
    </w:p>
    <w:p>
      <w:pPr>
        <w:pStyle w:val="ListBullet"/>
      </w:pPr>
      <w:r>
        <w:t>Generate monthly revenue and month-over-month growth.</w:t>
      </w:r>
    </w:p>
    <w:p>
      <w:pPr>
        <w:pStyle w:val="ListBullet"/>
      </w:pPr>
      <w:r>
        <w:t>Generate regional revenue and identify the top five products.</w:t>
      </w:r>
    </w:p>
    <w:p>
      <w:pPr>
        <w:pStyle w:val="ListBullet"/>
      </w:pPr>
      <w:r>
        <w:t>Create at least three meaningful Matplotlib visualizations.</w:t>
      </w:r>
    </w:p>
    <w:p>
      <w:pPr>
        <w:pStyle w:val="ListBullet"/>
      </w:pPr>
      <w:r>
        <w:t>Call an external REST API and process its JSON response.</w:t>
      </w:r>
    </w:p>
    <w:p>
      <w:pPr>
        <w:pStyle w:val="ListBullet"/>
      </w:pPr>
      <w:r>
        <w:t>Build a baseline Scikit-learn regression model for next-month revenue.</w:t>
      </w:r>
    </w:p>
    <w:p>
      <w:pPr>
        <w:pStyle w:val="ListBullet"/>
      </w:pPr>
      <w:r>
        <w:t>Evaluate the model using an appropriate regression metric.</w:t>
      </w:r>
    </w:p>
    <w:p>
      <w:pPr>
        <w:pStyle w:val="ListBullet"/>
      </w:pPr>
      <w:r>
        <w:t>Send validated KPIs and forecast information to an LLM.</w:t>
      </w:r>
    </w:p>
    <w:p>
      <w:pPr>
        <w:pStyle w:val="ListBullet"/>
      </w:pPr>
      <w:r>
        <w:t>Generate an executive summary containing facts, risks and management questions.</w:t>
      </w:r>
    </w:p>
    <w:p>
      <w:pPr>
        <w:pStyle w:val="ListBullet"/>
      </w:pPr>
      <w:r>
        <w:t>Provide a menu-driven Python CLI.</w:t>
      </w:r>
    </w:p>
    <w:p>
      <w:pPr>
        <w:pStyle w:val="ListBullet"/>
      </w:pPr>
      <w:r>
        <w:t>Handle file, data, API and AI-service failures gracefully.</w:t>
      </w:r>
    </w:p>
    <w:p>
      <w:pPr>
        <w:pStyle w:val="Heading1"/>
      </w:pPr>
      <w:r>
        <w:t>4. Technical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Programming</w:t>
            </w:r>
          </w:p>
        </w:tc>
        <w:tc>
          <w:tcPr>
            <w:tcW w:type="dxa" w:w="3312"/>
          </w:tcPr>
          <w:p>
            <w:r>
              <w:t>Python</w:t>
            </w:r>
          </w:p>
        </w:tc>
        <w:tc>
          <w:tcPr>
            <w:tcW w:type="dxa" w:w="3312"/>
          </w:tcPr>
          <w:p>
            <w:r>
              <w:t>Application logic</w:t>
            </w:r>
          </w:p>
        </w:tc>
      </w:tr>
      <w:tr>
        <w:tc>
          <w:tcPr>
            <w:tcW w:type="dxa" w:w="3312"/>
          </w:tcPr>
          <w:p>
            <w:r>
              <w:t>Numerical analysis</w:t>
            </w:r>
          </w:p>
        </w:tc>
        <w:tc>
          <w:tcPr>
            <w:tcW w:type="dxa" w:w="3312"/>
          </w:tcPr>
          <w:p>
            <w:r>
              <w:t>NumPy</w:t>
            </w:r>
          </w:p>
        </w:tc>
        <w:tc>
          <w:tcPr>
            <w:tcW w:type="dxa" w:w="3312"/>
          </w:tcPr>
          <w:p>
            <w:r>
              <w:t>Efficient numerical/vectorized operations</w:t>
            </w:r>
          </w:p>
        </w:tc>
      </w:tr>
      <w:tr>
        <w:tc>
          <w:tcPr>
            <w:tcW w:type="dxa" w:w="3312"/>
          </w:tcPr>
          <w:p>
            <w:r>
              <w:t>Data analysis</w:t>
            </w:r>
          </w:p>
        </w:tc>
        <w:tc>
          <w:tcPr>
            <w:tcW w:type="dxa" w:w="3312"/>
          </w:tcPr>
          <w:p>
            <w:r>
              <w:t>Pandas</w:t>
            </w:r>
          </w:p>
        </w:tc>
        <w:tc>
          <w:tcPr>
            <w:tcW w:type="dxa" w:w="3312"/>
          </w:tcPr>
          <w:p>
            <w:r>
              <w:t>Loading, cleaning, filtering and aggregation</w:t>
            </w:r>
          </w:p>
        </w:tc>
      </w:tr>
      <w:tr>
        <w:tc>
          <w:tcPr>
            <w:tcW w:type="dxa" w:w="3312"/>
          </w:tcPr>
          <w:p>
            <w:r>
              <w:t>Visualization</w:t>
            </w:r>
          </w:p>
        </w:tc>
        <w:tc>
          <w:tcPr>
            <w:tcW w:type="dxa" w:w="3312"/>
          </w:tcPr>
          <w:p>
            <w:r>
              <w:t>Matplotlib</w:t>
            </w:r>
          </w:p>
        </w:tc>
        <w:tc>
          <w:tcPr>
            <w:tcW w:type="dxa" w:w="3312"/>
          </w:tcPr>
          <w:p>
            <w:r>
              <w:t>Trends and business insights</w:t>
            </w:r>
          </w:p>
        </w:tc>
      </w:tr>
      <w:tr>
        <w:tc>
          <w:tcPr>
            <w:tcW w:type="dxa" w:w="3312"/>
          </w:tcPr>
          <w:p>
            <w:r>
              <w:t>API integration</w:t>
            </w:r>
          </w:p>
        </w:tc>
        <w:tc>
          <w:tcPr>
            <w:tcW w:type="dxa" w:w="3312"/>
          </w:tcPr>
          <w:p>
            <w:r>
              <w:t>requests + REST + JSON</w:t>
            </w:r>
          </w:p>
        </w:tc>
        <w:tc>
          <w:tcPr>
            <w:tcW w:type="dxa" w:w="3312"/>
          </w:tcPr>
          <w:p>
            <w:r>
              <w:t>External reference data</w:t>
            </w:r>
          </w:p>
        </w:tc>
      </w:tr>
      <w:tr>
        <w:tc>
          <w:tcPr>
            <w:tcW w:type="dxa" w:w="3312"/>
          </w:tcPr>
          <w:p>
            <w:r>
              <w:t>Machine Learning</w:t>
            </w:r>
          </w:p>
        </w:tc>
        <w:tc>
          <w:tcPr>
            <w:tcW w:type="dxa" w:w="3312"/>
          </w:tcPr>
          <w:p>
            <w:r>
              <w:t>Scikit-learn</w:t>
            </w:r>
          </w:p>
        </w:tc>
        <w:tc>
          <w:tcPr>
            <w:tcW w:type="dxa" w:w="3312"/>
          </w:tcPr>
          <w:p>
            <w:r>
              <w:t>Baseline revenue forecast</w:t>
            </w:r>
          </w:p>
        </w:tc>
      </w:tr>
      <w:tr>
        <w:tc>
          <w:tcPr>
            <w:tcW w:type="dxa" w:w="3312"/>
          </w:tcPr>
          <w:p>
            <w:r>
              <w:t>Generative AI</w:t>
            </w:r>
          </w:p>
        </w:tc>
        <w:tc>
          <w:tcPr>
            <w:tcW w:type="dxa" w:w="3312"/>
          </w:tcPr>
          <w:p>
            <w:r>
              <w:t>LLM API</w:t>
            </w:r>
          </w:p>
        </w:tc>
        <w:tc>
          <w:tcPr>
            <w:tcW w:type="dxa" w:w="3312"/>
          </w:tcPr>
          <w:p>
            <w:r>
              <w:t>Grounded executive summary</w:t>
            </w:r>
          </w:p>
        </w:tc>
      </w:tr>
      <w:tr>
        <w:tc>
          <w:tcPr>
            <w:tcW w:type="dxa" w:w="3312"/>
          </w:tcPr>
          <w:p>
            <w:r>
              <w:t>Environment</w:t>
            </w:r>
          </w:p>
        </w:tc>
        <w:tc>
          <w:tcPr>
            <w:tcW w:type="dxa" w:w="3312"/>
          </w:tcPr>
          <w:p>
            <w:r>
              <w:t>venv + pip + requirements.txt</w:t>
            </w:r>
          </w:p>
        </w:tc>
        <w:tc>
          <w:tcPr>
            <w:tcW w:type="dxa" w:w="3312"/>
          </w:tcPr>
          <w:p>
            <w:r>
              <w:t>Reproducible setup</w:t>
            </w:r>
          </w:p>
        </w:tc>
      </w:tr>
    </w:tbl>
    <w:p>
      <w:pPr>
        <w:pStyle w:val="Heading1"/>
      </w:pPr>
      <w:r>
        <w:t>5. Sample Dataset</w:t>
      </w:r>
    </w:p>
    <w:p>
      <w:r>
        <w:t>Save the following as futureops_sales.csv. The dates are intentionally historical sample records used to simulate the future requirement.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date</w:t>
            </w:r>
          </w:p>
        </w:tc>
        <w:tc>
          <w:tcPr>
            <w:tcW w:type="dxa" w:w="1242"/>
          </w:tcPr>
          <w:p>
            <w:r>
              <w:t>region</w:t>
            </w:r>
          </w:p>
        </w:tc>
        <w:tc>
          <w:tcPr>
            <w:tcW w:type="dxa" w:w="1242"/>
          </w:tcPr>
          <w:p>
            <w:r>
              <w:t>product</w:t>
            </w:r>
          </w:p>
        </w:tc>
        <w:tc>
          <w:tcPr>
            <w:tcW w:type="dxa" w:w="1242"/>
          </w:tcPr>
          <w:p>
            <w:r>
              <w:t>category</w:t>
            </w:r>
          </w:p>
        </w:tc>
        <w:tc>
          <w:tcPr>
            <w:tcW w:type="dxa" w:w="1242"/>
          </w:tcPr>
          <w:p>
            <w:r>
              <w:t>quantity</w:t>
            </w:r>
          </w:p>
        </w:tc>
        <w:tc>
          <w:tcPr>
            <w:tcW w:type="dxa" w:w="1242"/>
          </w:tcPr>
          <w:p>
            <w:r>
              <w:t>unit_price</w:t>
            </w:r>
          </w:p>
        </w:tc>
        <w:tc>
          <w:tcPr>
            <w:tcW w:type="dxa" w:w="1242"/>
          </w:tcPr>
          <w:p>
            <w:r>
              <w:t>currency</w:t>
            </w:r>
          </w:p>
        </w:tc>
        <w:tc>
          <w:tcPr>
            <w:tcW w:type="dxa" w:w="1242"/>
          </w:tcPr>
          <w:p>
            <w:r>
              <w:t>customer_type</w:t>
            </w:r>
          </w:p>
        </w:tc>
      </w:tr>
      <w:tr>
        <w:tc>
          <w:tcPr>
            <w:tcW w:type="dxa" w:w="1242"/>
          </w:tcPr>
          <w:p>
            <w:r>
              <w:t>2026-01-05</w:t>
            </w:r>
          </w:p>
        </w:tc>
        <w:tc>
          <w:tcPr>
            <w:tcW w:type="dxa" w:w="1242"/>
          </w:tcPr>
          <w:p>
            <w:r>
              <w:t>West</w:t>
            </w:r>
          </w:p>
        </w:tc>
        <w:tc>
          <w:tcPr>
            <w:tcW w:type="dxa" w:w="1242"/>
          </w:tcPr>
          <w:p>
            <w:r>
              <w:t>Laptop Pro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4</w:t>
            </w:r>
          </w:p>
        </w:tc>
        <w:tc>
          <w:tcPr>
            <w:tcW w:type="dxa" w:w="1242"/>
          </w:tcPr>
          <w:p>
            <w:r>
              <w:t>82000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2026-01-11</w:t>
            </w:r>
          </w:p>
        </w:tc>
        <w:tc>
          <w:tcPr>
            <w:tcW w:type="dxa" w:w="1242"/>
          </w:tcPr>
          <w:p>
            <w:r>
              <w:t>North</w:t>
            </w:r>
          </w:p>
        </w:tc>
        <w:tc>
          <w:tcPr>
            <w:tcW w:type="dxa" w:w="1242"/>
          </w:tcPr>
          <w:p>
            <w:r>
              <w:t>Office Chair</w:t>
            </w:r>
          </w:p>
        </w:tc>
        <w:tc>
          <w:tcPr>
            <w:tcW w:type="dxa" w:w="1242"/>
          </w:tcPr>
          <w:p>
            <w:r>
              <w:t>Furniture</w:t>
            </w:r>
          </w:p>
        </w:tc>
        <w:tc>
          <w:tcPr>
            <w:tcW w:type="dxa" w:w="1242"/>
          </w:tcPr>
          <w:p>
            <w:r>
              <w:t>12</w:t>
            </w:r>
          </w:p>
        </w:tc>
        <w:tc>
          <w:tcPr>
            <w:tcW w:type="dxa" w:w="1242"/>
          </w:tcPr>
          <w:p>
            <w:r>
              <w:t>9500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2026-01-18</w:t>
            </w:r>
          </w:p>
        </w:tc>
        <w:tc>
          <w:tcPr>
            <w:tcW w:type="dxa" w:w="1242"/>
          </w:tcPr>
          <w:p>
            <w:r>
              <w:t>South</w:t>
            </w:r>
          </w:p>
        </w:tc>
        <w:tc>
          <w:tcPr>
            <w:tcW w:type="dxa" w:w="1242"/>
          </w:tcPr>
          <w:p>
            <w:r>
              <w:t>Monitor 27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8</w:t>
            </w:r>
          </w:p>
        </w:tc>
        <w:tc>
          <w:tcPr>
            <w:tcW w:type="dxa" w:w="1242"/>
          </w:tcPr>
          <w:p>
            <w:r>
              <w:t>22000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Consumer</w:t>
            </w:r>
          </w:p>
        </w:tc>
      </w:tr>
      <w:tr>
        <w:tc>
          <w:tcPr>
            <w:tcW w:type="dxa" w:w="1242"/>
          </w:tcPr>
          <w:p>
            <w:r>
              <w:t>2026-02-03</w:t>
            </w:r>
          </w:p>
        </w:tc>
        <w:tc>
          <w:tcPr>
            <w:tcW w:type="dxa" w:w="1242"/>
          </w:tcPr>
          <w:p>
            <w:r>
              <w:t>West</w:t>
            </w:r>
          </w:p>
        </w:tc>
        <w:tc>
          <w:tcPr>
            <w:tcW w:type="dxa" w:w="1242"/>
          </w:tcPr>
          <w:p>
            <w:r>
              <w:t>Laptop Pro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5</w:t>
            </w:r>
          </w:p>
        </w:tc>
        <w:tc>
          <w:tcPr>
            <w:tcW w:type="dxa" w:w="1242"/>
          </w:tcPr>
          <w:p>
            <w:r>
              <w:t>82000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2026-02-14</w:t>
            </w:r>
          </w:p>
        </w:tc>
        <w:tc>
          <w:tcPr>
            <w:tcW w:type="dxa" w:w="1242"/>
          </w:tcPr>
          <w:p>
            <w:r>
              <w:t>North</w:t>
            </w:r>
          </w:p>
        </w:tc>
        <w:tc>
          <w:tcPr>
            <w:tcW w:type="dxa" w:w="1242"/>
          </w:tcPr>
          <w:p>
            <w:r>
              <w:t>Keyboard</w:t>
            </w:r>
          </w:p>
        </w:tc>
        <w:tc>
          <w:tcPr>
            <w:tcW w:type="dxa" w:w="1242"/>
          </w:tcPr>
          <w:p>
            <w:r>
              <w:t>Accessories</w:t>
            </w:r>
          </w:p>
        </w:tc>
        <w:tc>
          <w:tcPr>
            <w:tcW w:type="dxa" w:w="1242"/>
          </w:tcPr>
          <w:p>
            <w:r>
              <w:t>28</w:t>
            </w:r>
          </w:p>
        </w:tc>
        <w:tc>
          <w:tcPr>
            <w:tcW w:type="dxa" w:w="1242"/>
          </w:tcPr>
          <w:p>
            <w:r>
              <w:t>1800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Consumer</w:t>
            </w:r>
          </w:p>
        </w:tc>
      </w:tr>
      <w:tr>
        <w:tc>
          <w:tcPr>
            <w:tcW w:type="dxa" w:w="1242"/>
          </w:tcPr>
          <w:p>
            <w:r>
              <w:t>2026-02-21</w:t>
            </w:r>
          </w:p>
        </w:tc>
        <w:tc>
          <w:tcPr>
            <w:tcW w:type="dxa" w:w="1242"/>
          </w:tcPr>
          <w:p>
            <w:r>
              <w:t>South</w:t>
            </w:r>
          </w:p>
        </w:tc>
        <w:tc>
          <w:tcPr>
            <w:tcW w:type="dxa" w:w="1242"/>
          </w:tcPr>
          <w:p>
            <w:r>
              <w:t>Office Chair</w:t>
            </w:r>
          </w:p>
        </w:tc>
        <w:tc>
          <w:tcPr>
            <w:tcW w:type="dxa" w:w="1242"/>
          </w:tcPr>
          <w:p>
            <w:r>
              <w:t>Furniture</w:t>
            </w:r>
          </w:p>
        </w:tc>
        <w:tc>
          <w:tcPr>
            <w:tcW w:type="dxa" w:w="1242"/>
          </w:tcPr>
          <w:p>
            <w:r>
              <w:t>14</w:t>
            </w:r>
          </w:p>
        </w:tc>
        <w:tc>
          <w:tcPr>
            <w:tcW w:type="dxa" w:w="1242"/>
          </w:tcPr>
          <w:p>
            <w:r>
              <w:t>9500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2026-03-02</w:t>
            </w:r>
          </w:p>
        </w:tc>
        <w:tc>
          <w:tcPr>
            <w:tcW w:type="dxa" w:w="1242"/>
          </w:tcPr>
          <w:p>
            <w:r>
              <w:t>North</w:t>
            </w:r>
          </w:p>
        </w:tc>
        <w:tc>
          <w:tcPr>
            <w:tcW w:type="dxa" w:w="1242"/>
          </w:tcPr>
          <w:p>
            <w:r>
              <w:t>Office Chair</w:t>
            </w:r>
          </w:p>
        </w:tc>
        <w:tc>
          <w:tcPr>
            <w:tcW w:type="dxa" w:w="1242"/>
          </w:tcPr>
          <w:p>
            <w:r>
              <w:t>Furniture</w:t>
            </w:r>
          </w:p>
        </w:tc>
        <w:tc>
          <w:tcPr>
            <w:tcW w:type="dxa" w:w="1242"/>
          </w:tcPr>
          <w:p>
            <w:r>
              <w:t>15</w:t>
            </w:r>
          </w:p>
        </w:tc>
        <w:tc>
          <w:tcPr>
            <w:tcW w:type="dxa" w:w="1242"/>
          </w:tcPr>
          <w:p>
            <w:r>
              <w:t>9500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2026-03-10</w:t>
            </w:r>
          </w:p>
        </w:tc>
        <w:tc>
          <w:tcPr>
            <w:tcW w:type="dxa" w:w="1242"/>
          </w:tcPr>
          <w:p>
            <w:r>
              <w:t>West</w:t>
            </w:r>
          </w:p>
        </w:tc>
        <w:tc>
          <w:tcPr>
            <w:tcW w:type="dxa" w:w="1242"/>
          </w:tcPr>
          <w:p>
            <w:r>
              <w:t>Monitor 27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10</w:t>
            </w:r>
          </w:p>
        </w:tc>
        <w:tc>
          <w:tcPr>
            <w:tcW w:type="dxa" w:w="1242"/>
          </w:tcPr>
          <w:p>
            <w:r>
              <w:t>22000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2026-03-19</w:t>
            </w:r>
          </w:p>
        </w:tc>
        <w:tc>
          <w:tcPr>
            <w:tcW w:type="dxa" w:w="1242"/>
          </w:tcPr>
          <w:p>
            <w:r>
              <w:t>West</w:t>
            </w:r>
          </w:p>
        </w:tc>
        <w:tc>
          <w:tcPr>
            <w:tcW w:type="dxa" w:w="1242"/>
          </w:tcPr>
          <w:p>
            <w:r>
              <w:t>Keyboard</w:t>
            </w:r>
          </w:p>
        </w:tc>
        <w:tc>
          <w:tcPr>
            <w:tcW w:type="dxa" w:w="1242"/>
          </w:tcPr>
          <w:p>
            <w:r>
              <w:t>Accessories</w:t>
            </w:r>
          </w:p>
        </w:tc>
        <w:tc>
          <w:tcPr>
            <w:tcW w:type="dxa" w:w="1242"/>
          </w:tcPr>
          <w:p>
            <w:r>
              <w:t>30</w:t>
            </w:r>
          </w:p>
        </w:tc>
        <w:tc>
          <w:tcPr>
            <w:tcW w:type="dxa" w:w="1242"/>
          </w:tcPr>
          <w:p>
            <w:r>
              <w:t>1800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Consumer</w:t>
            </w:r>
          </w:p>
        </w:tc>
      </w:tr>
      <w:tr>
        <w:tc>
          <w:tcPr>
            <w:tcW w:type="dxa" w:w="1242"/>
          </w:tcPr>
          <w:p>
            <w:r>
              <w:t>2026-03-28</w:t>
            </w:r>
          </w:p>
        </w:tc>
        <w:tc>
          <w:tcPr>
            <w:tcW w:type="dxa" w:w="1242"/>
          </w:tcPr>
          <w:p>
            <w:r>
              <w:t>South</w:t>
            </w:r>
          </w:p>
        </w:tc>
        <w:tc>
          <w:tcPr>
            <w:tcW w:type="dxa" w:w="1242"/>
          </w:tcPr>
          <w:p>
            <w:r>
              <w:t>Laptop Pro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4</w:t>
            </w:r>
          </w:p>
        </w:tc>
        <w:tc>
          <w:tcPr>
            <w:tcW w:type="dxa" w:w="1242"/>
          </w:tcPr>
          <w:p>
            <w:r>
              <w:t>82000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2026-04-07</w:t>
            </w:r>
          </w:p>
        </w:tc>
        <w:tc>
          <w:tcPr>
            <w:tcW w:type="dxa" w:w="1242"/>
          </w:tcPr>
          <w:p>
            <w:r>
              <w:t>South</w:t>
            </w:r>
          </w:p>
        </w:tc>
        <w:tc>
          <w:tcPr>
            <w:tcW w:type="dxa" w:w="1242"/>
          </w:tcPr>
          <w:p>
            <w:r>
              <w:t>Laptop Pro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6</w:t>
            </w:r>
          </w:p>
        </w:tc>
        <w:tc>
          <w:tcPr>
            <w:tcW w:type="dxa" w:w="1242"/>
          </w:tcPr>
          <w:p>
            <w:r>
              <w:t>82000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2026-04-15</w:t>
            </w:r>
          </w:p>
        </w:tc>
        <w:tc>
          <w:tcPr>
            <w:tcW w:type="dxa" w:w="1242"/>
          </w:tcPr>
          <w:p>
            <w:r>
              <w:t>North</w:t>
            </w:r>
          </w:p>
        </w:tc>
        <w:tc>
          <w:tcPr>
            <w:tcW w:type="dxa" w:w="1242"/>
          </w:tcPr>
          <w:p>
            <w:r>
              <w:t>Monitor 27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11</w:t>
            </w:r>
          </w:p>
        </w:tc>
        <w:tc>
          <w:tcPr>
            <w:tcW w:type="dxa" w:w="1242"/>
          </w:tcPr>
          <w:p>
            <w:r>
              <w:t>22000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Consumer</w:t>
            </w:r>
          </w:p>
        </w:tc>
      </w:tr>
      <w:tr>
        <w:tc>
          <w:tcPr>
            <w:tcW w:type="dxa" w:w="1242"/>
          </w:tcPr>
          <w:p>
            <w:r>
              <w:t>2026-04-21</w:t>
            </w:r>
          </w:p>
        </w:tc>
        <w:tc>
          <w:tcPr>
            <w:tcW w:type="dxa" w:w="1242"/>
          </w:tcPr>
          <w:p>
            <w:r>
              <w:t>West</w:t>
            </w:r>
          </w:p>
        </w:tc>
        <w:tc>
          <w:tcPr>
            <w:tcW w:type="dxa" w:w="1242"/>
          </w:tcPr>
          <w:p>
            <w:r>
              <w:t>Office Chair</w:t>
            </w:r>
          </w:p>
        </w:tc>
        <w:tc>
          <w:tcPr>
            <w:tcW w:type="dxa" w:w="1242"/>
          </w:tcPr>
          <w:p>
            <w:r>
              <w:t>Furniture</w:t>
            </w:r>
          </w:p>
        </w:tc>
        <w:tc>
          <w:tcPr>
            <w:tcW w:type="dxa" w:w="1242"/>
          </w:tcPr>
          <w:p>
            <w:r>
              <w:t>17</w:t>
            </w:r>
          </w:p>
        </w:tc>
        <w:tc>
          <w:tcPr>
            <w:tcW w:type="dxa" w:w="1242"/>
          </w:tcPr>
          <w:p>
            <w:r>
              <w:t>9500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2026-05-04</w:t>
            </w:r>
          </w:p>
        </w:tc>
        <w:tc>
          <w:tcPr>
            <w:tcW w:type="dxa" w:w="1242"/>
          </w:tcPr>
          <w:p>
            <w:r>
              <w:t>West</w:t>
            </w:r>
          </w:p>
        </w:tc>
        <w:tc>
          <w:tcPr>
            <w:tcW w:type="dxa" w:w="1242"/>
          </w:tcPr>
          <w:p>
            <w:r>
              <w:t>Keyboard</w:t>
            </w:r>
          </w:p>
        </w:tc>
        <w:tc>
          <w:tcPr>
            <w:tcW w:type="dxa" w:w="1242"/>
          </w:tcPr>
          <w:p>
            <w:r>
              <w:t>Accessories</w:t>
            </w:r>
          </w:p>
        </w:tc>
        <w:tc>
          <w:tcPr>
            <w:tcW w:type="dxa" w:w="1242"/>
          </w:tcPr>
          <w:p>
            <w:r>
              <w:t>44</w:t>
            </w:r>
          </w:p>
        </w:tc>
        <w:tc>
          <w:tcPr>
            <w:tcW w:type="dxa" w:w="1242"/>
          </w:tcPr>
          <w:p>
            <w:r>
              <w:t>1800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Consumer</w:t>
            </w:r>
          </w:p>
        </w:tc>
      </w:tr>
      <w:tr>
        <w:tc>
          <w:tcPr>
            <w:tcW w:type="dxa" w:w="1242"/>
          </w:tcPr>
          <w:p>
            <w:r>
              <w:t>2026-05-13</w:t>
            </w:r>
          </w:p>
        </w:tc>
        <w:tc>
          <w:tcPr>
            <w:tcW w:type="dxa" w:w="1242"/>
          </w:tcPr>
          <w:p>
            <w:r>
              <w:t>South</w:t>
            </w:r>
          </w:p>
        </w:tc>
        <w:tc>
          <w:tcPr>
            <w:tcW w:type="dxa" w:w="1242"/>
          </w:tcPr>
          <w:p>
            <w:r>
              <w:t>Monitor 27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12</w:t>
            </w:r>
          </w:p>
        </w:tc>
        <w:tc>
          <w:tcPr>
            <w:tcW w:type="dxa" w:w="1242"/>
          </w:tcPr>
          <w:p>
            <w:r>
              <w:t>22000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Consumer</w:t>
            </w:r>
          </w:p>
        </w:tc>
      </w:tr>
      <w:tr>
        <w:tc>
          <w:tcPr>
            <w:tcW w:type="dxa" w:w="1242"/>
          </w:tcPr>
          <w:p>
            <w:r>
              <w:t>2026-05-26</w:t>
            </w:r>
          </w:p>
        </w:tc>
        <w:tc>
          <w:tcPr>
            <w:tcW w:type="dxa" w:w="1242"/>
          </w:tcPr>
          <w:p>
            <w:r>
              <w:t>South</w:t>
            </w:r>
          </w:p>
        </w:tc>
        <w:tc>
          <w:tcPr>
            <w:tcW w:type="dxa" w:w="1242"/>
          </w:tcPr>
          <w:p>
            <w:r>
              <w:t>Office Chair</w:t>
            </w:r>
          </w:p>
        </w:tc>
        <w:tc>
          <w:tcPr>
            <w:tcW w:type="dxa" w:w="1242"/>
          </w:tcPr>
          <w:p>
            <w:r>
              <w:t>Furniture</w:t>
            </w:r>
          </w:p>
        </w:tc>
        <w:tc>
          <w:tcPr>
            <w:tcW w:type="dxa" w:w="1242"/>
          </w:tcPr>
          <w:p>
            <w:r>
              <w:t>18</w:t>
            </w:r>
          </w:p>
        </w:tc>
        <w:tc>
          <w:tcPr>
            <w:tcW w:type="dxa" w:w="1242"/>
          </w:tcPr>
          <w:p>
            <w:r>
              <w:t>9500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2026-06-08</w:t>
            </w:r>
          </w:p>
        </w:tc>
        <w:tc>
          <w:tcPr>
            <w:tcW w:type="dxa" w:w="1242"/>
          </w:tcPr>
          <w:p>
            <w:r>
              <w:t>North</w:t>
            </w:r>
          </w:p>
        </w:tc>
        <w:tc>
          <w:tcPr>
            <w:tcW w:type="dxa" w:w="1242"/>
          </w:tcPr>
          <w:p>
            <w:r>
              <w:t>Laptop Pro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7</w:t>
            </w:r>
          </w:p>
        </w:tc>
        <w:tc>
          <w:tcPr>
            <w:tcW w:type="dxa" w:w="1242"/>
          </w:tcPr>
          <w:p>
            <w:r>
              <w:t>82000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2026-06-16</w:t>
            </w:r>
          </w:p>
        </w:tc>
        <w:tc>
          <w:tcPr>
            <w:tcW w:type="dxa" w:w="1242"/>
          </w:tcPr>
          <w:p>
            <w:r>
              <w:t>West</w:t>
            </w:r>
          </w:p>
        </w:tc>
        <w:tc>
          <w:tcPr>
            <w:tcW w:type="dxa" w:w="1242"/>
          </w:tcPr>
          <w:p>
            <w:r>
              <w:t>Laptop Pro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8</w:t>
            </w:r>
          </w:p>
        </w:tc>
        <w:tc>
          <w:tcPr>
            <w:tcW w:type="dxa" w:w="1242"/>
          </w:tcPr>
          <w:p>
            <w:r>
              <w:t>82000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2026-06-25</w:t>
            </w:r>
          </w:p>
        </w:tc>
        <w:tc>
          <w:tcPr>
            <w:tcW w:type="dxa" w:w="1242"/>
          </w:tcPr>
          <w:p>
            <w:r>
              <w:t>West</w:t>
            </w:r>
          </w:p>
        </w:tc>
        <w:tc>
          <w:tcPr>
            <w:tcW w:type="dxa" w:w="1242"/>
          </w:tcPr>
          <w:p>
            <w:r>
              <w:t>Monitor 27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13</w:t>
            </w:r>
          </w:p>
        </w:tc>
        <w:tc>
          <w:tcPr>
            <w:tcW w:type="dxa" w:w="1242"/>
          </w:tcPr>
          <w:p>
            <w:r>
              <w:t>22000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Consumer</w:t>
            </w:r>
          </w:p>
        </w:tc>
      </w:tr>
      <w:tr>
        <w:tc>
          <w:tcPr>
            <w:tcW w:type="dxa" w:w="1242"/>
          </w:tcPr>
          <w:p>
            <w:r>
              <w:t>2026-06-29</w:t>
            </w:r>
          </w:p>
        </w:tc>
        <w:tc>
          <w:tcPr>
            <w:tcW w:type="dxa" w:w="1242"/>
          </w:tcPr>
          <w:p>
            <w:r>
              <w:t>North</w:t>
            </w:r>
          </w:p>
        </w:tc>
        <w:tc>
          <w:tcPr>
            <w:tcW w:type="dxa" w:w="1242"/>
          </w:tcPr>
          <w:p>
            <w:r>
              <w:t>Keyboard</w:t>
            </w:r>
          </w:p>
        </w:tc>
        <w:tc>
          <w:tcPr>
            <w:tcW w:type="dxa" w:w="1242"/>
          </w:tcPr>
          <w:p>
            <w:r>
              <w:t>Accessories</w:t>
            </w:r>
          </w:p>
        </w:tc>
        <w:tc>
          <w:tcPr>
            <w:tcW w:type="dxa" w:w="1242"/>
          </w:tcPr>
          <w:p>
            <w:r>
              <w:t>36</w:t>
            </w:r>
          </w:p>
        </w:tc>
        <w:tc>
          <w:tcPr>
            <w:tcW w:type="dxa" w:w="1242"/>
          </w:tcPr>
          <w:p>
            <w:r>
              <w:t>1800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Consumer</w:t>
            </w:r>
          </w:p>
        </w:tc>
      </w:tr>
    </w:tbl>
    <w:p>
      <w:pPr>
        <w:pStyle w:val="Heading1"/>
      </w:pPr>
      <w:r>
        <w:t>6. Data-Quality Test Records</w:t>
      </w:r>
    </w:p>
    <w:p>
      <w:r>
        <w:t>Add these records during the cleaning exercise so learners must make and document decisions.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date</w:t>
            </w:r>
          </w:p>
        </w:tc>
        <w:tc>
          <w:tcPr>
            <w:tcW w:type="dxa" w:w="1242"/>
          </w:tcPr>
          <w:p>
            <w:r>
              <w:t>region</w:t>
            </w:r>
          </w:p>
        </w:tc>
        <w:tc>
          <w:tcPr>
            <w:tcW w:type="dxa" w:w="1242"/>
          </w:tcPr>
          <w:p>
            <w:r>
              <w:t>product</w:t>
            </w:r>
          </w:p>
        </w:tc>
        <w:tc>
          <w:tcPr>
            <w:tcW w:type="dxa" w:w="1242"/>
          </w:tcPr>
          <w:p>
            <w:r>
              <w:t>category</w:t>
            </w:r>
          </w:p>
        </w:tc>
        <w:tc>
          <w:tcPr>
            <w:tcW w:type="dxa" w:w="1242"/>
          </w:tcPr>
          <w:p>
            <w:r>
              <w:t>quantity</w:t>
            </w:r>
          </w:p>
        </w:tc>
        <w:tc>
          <w:tcPr>
            <w:tcW w:type="dxa" w:w="1242"/>
          </w:tcPr>
          <w:p>
            <w:r>
              <w:t>unit_price</w:t>
            </w:r>
          </w:p>
        </w:tc>
        <w:tc>
          <w:tcPr>
            <w:tcW w:type="dxa" w:w="1242"/>
          </w:tcPr>
          <w:p>
            <w:r>
              <w:t>currency</w:t>
            </w:r>
          </w:p>
        </w:tc>
        <w:tc>
          <w:tcPr>
            <w:tcW w:type="dxa" w:w="1242"/>
          </w:tcPr>
          <w:p>
            <w:r>
              <w:t>customer_type</w:t>
            </w:r>
          </w:p>
        </w:tc>
      </w:tr>
      <w:tr>
        <w:tc>
          <w:tcPr>
            <w:tcW w:type="dxa" w:w="1242"/>
          </w:tcPr>
          <w:p>
            <w:r>
              <w:t>2026-06-30</w:t>
            </w:r>
          </w:p>
        </w:tc>
        <w:tc>
          <w:tcPr>
            <w:tcW w:type="dxa" w:w="1242"/>
          </w:tcPr>
          <w:p>
            <w:r>
              <w:t>West</w:t>
            </w:r>
          </w:p>
        </w:tc>
        <w:tc>
          <w:tcPr>
            <w:tcW w:type="dxa" w:w="1242"/>
          </w:tcPr>
          <w:p>
            <w:r>
              <w:t>Keyboard</w:t>
            </w:r>
          </w:p>
        </w:tc>
        <w:tc>
          <w:tcPr>
            <w:tcW w:type="dxa" w:w="1242"/>
          </w:tcPr>
          <w:p>
            <w:r>
              <w:t>Accessories</w:t>
            </w:r>
          </w:p>
        </w:tc>
        <w:tc>
          <w:tcPr>
            <w:tcW w:type="dxa" w:w="1242"/>
          </w:tcPr>
          <w:p>
            <w:r>
              <w:t>abc</w:t>
            </w:r>
          </w:p>
        </w:tc>
        <w:tc>
          <w:tcPr>
            <w:tcW w:type="dxa" w:w="1242"/>
          </w:tcPr>
          <w:p>
            <w:r>
              <w:t>1800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Consumer</w:t>
            </w:r>
          </w:p>
        </w:tc>
      </w:tr>
      <w:tr>
        <w:tc>
          <w:tcPr>
            <w:tcW w:type="dxa" w:w="1242"/>
          </w:tcPr>
          <w:p>
            <w:r>
              <w:t>2026-06-30</w:t>
            </w:r>
          </w:p>
        </w:tc>
        <w:tc>
          <w:tcPr>
            <w:tcW w:type="dxa" w:w="1242"/>
          </w:tcPr>
          <w:p>
            <w:r>
              <w:t>North</w:t>
            </w:r>
          </w:p>
        </w:tc>
        <w:tc>
          <w:tcPr>
            <w:tcW w:type="dxa" w:w="1242"/>
          </w:tcPr>
          <w:p>
            <w:r>
              <w:t>Laptop Pro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2</w:t>
            </w:r>
          </w:p>
        </w:tc>
        <w:tc>
          <w:tcPr>
            <w:tcW w:type="dxa" w:w="1242"/>
          </w:tcPr>
          <w:p>
            <w:r/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  <w:tr>
        <w:tc>
          <w:tcPr>
            <w:tcW w:type="dxa" w:w="1242"/>
          </w:tcPr>
          <w:p>
            <w:r>
              <w:t>2026-07-01</w:t>
            </w:r>
          </w:p>
        </w:tc>
        <w:tc>
          <w:tcPr>
            <w:tcW w:type="dxa" w:w="1242"/>
          </w:tcPr>
          <w:p>
            <w:r>
              <w:t>South</w:t>
            </w:r>
          </w:p>
        </w:tc>
        <w:tc>
          <w:tcPr>
            <w:tcW w:type="dxa" w:w="1242"/>
          </w:tcPr>
          <w:p>
            <w:r>
              <w:t>Monitor 27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-3</w:t>
            </w:r>
          </w:p>
        </w:tc>
        <w:tc>
          <w:tcPr>
            <w:tcW w:type="dxa" w:w="1242"/>
          </w:tcPr>
          <w:p>
            <w:r>
              <w:t>22000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Consumer</w:t>
            </w:r>
          </w:p>
        </w:tc>
      </w:tr>
      <w:tr>
        <w:tc>
          <w:tcPr>
            <w:tcW w:type="dxa" w:w="1242"/>
          </w:tcPr>
          <w:p>
            <w:r>
              <w:t>2026-07-01</w:t>
            </w:r>
          </w:p>
        </w:tc>
        <w:tc>
          <w:tcPr>
            <w:tcW w:type="dxa" w:w="1242"/>
          </w:tcPr>
          <w:p>
            <w:r>
              <w:t>West</w:t>
            </w:r>
          </w:p>
        </w:tc>
        <w:tc>
          <w:tcPr>
            <w:tcW w:type="dxa" w:w="1242"/>
          </w:tcPr>
          <w:p>
            <w:r>
              <w:t>Laptop Pro</w:t>
            </w:r>
          </w:p>
        </w:tc>
        <w:tc>
          <w:tcPr>
            <w:tcW w:type="dxa" w:w="1242"/>
          </w:tcPr>
          <w:p>
            <w:r>
              <w:t>Electronics</w:t>
            </w:r>
          </w:p>
        </w:tc>
        <w:tc>
          <w:tcPr>
            <w:tcW w:type="dxa" w:w="1242"/>
          </w:tcPr>
          <w:p>
            <w:r>
              <w:t>4</w:t>
            </w:r>
          </w:p>
        </w:tc>
        <w:tc>
          <w:tcPr>
            <w:tcW w:type="dxa" w:w="1242"/>
          </w:tcPr>
          <w:p>
            <w:r>
              <w:t>82000</w:t>
            </w:r>
          </w:p>
        </w:tc>
        <w:tc>
          <w:tcPr>
            <w:tcW w:type="dxa" w:w="1242"/>
          </w:tcPr>
          <w:p>
            <w:r>
              <w:t>INR</w:t>
            </w:r>
          </w:p>
        </w:tc>
        <w:tc>
          <w:tcPr>
            <w:tcW w:type="dxa" w:w="1242"/>
          </w:tcPr>
          <w:p>
            <w:r>
              <w:t>Business</w:t>
            </w:r>
          </w:p>
        </w:tc>
      </w:tr>
    </w:tbl>
    <w:p>
      <w:r>
        <w:t>Learner task: define a justified cleaning policy. Invalid quantity must not contribute to revenue; missing price must be handled using a documented business rule; duplicate records must be investigated.</w:t>
      </w:r>
    </w:p>
    <w:p>
      <w:pPr>
        <w:pStyle w:val="Heading1"/>
      </w:pPr>
      <w:r>
        <w:t>7. Required Project Structure</w:t>
      </w:r>
    </w:p>
    <w:p>
      <w:r>
        <w:t>futureops_ai/</w:t>
        <w:br/>
        <w:t>├── data/</w:t>
        <w:br/>
        <w:t>│   └── futureops_sales.csv</w:t>
        <w:br/>
        <w:t>├── src/</w:t>
        <w:br/>
        <w:t>│   ├── data_loader.py</w:t>
        <w:br/>
        <w:t>│   ├── data_cleaner.py</w:t>
        <w:br/>
        <w:t>│   ├── analytics.py</w:t>
        <w:br/>
        <w:t>│   ├── visualizations.py</w:t>
        <w:br/>
        <w:t>│   ├── external_api.py</w:t>
        <w:br/>
        <w:t>│   ├── forecasting.py</w:t>
        <w:br/>
        <w:t>│   ├── ai_summary.py</w:t>
        <w:br/>
        <w:t>│   └── main.py</w:t>
        <w:br/>
        <w:t>├── .env</w:t>
        <w:br/>
        <w:t>├── requirements.txt</w:t>
        <w:br/>
        <w:t>└── README.md</w:t>
      </w:r>
    </w:p>
    <w:p>
      <w:pPr>
        <w:pStyle w:val="Heading1"/>
      </w:pPr>
      <w:r>
        <w:t>8. Implementation Steps</w:t>
      </w:r>
    </w:p>
    <w:p>
      <w:pPr>
        <w:pStyle w:val="ListNumber"/>
      </w:pPr>
      <w:r>
        <w:t>Create the project and Python virtual environment.</w:t>
      </w:r>
    </w:p>
    <w:p>
      <w:pPr>
        <w:pStyle w:val="ListNumber"/>
      </w:pPr>
      <w:r>
        <w:t>Install NumPy, Pandas, Matplotlib, requests, Scikit-learn and the selected LLM client.</w:t>
      </w:r>
    </w:p>
    <w:p>
      <w:pPr>
        <w:pStyle w:val="ListNumber"/>
      </w:pPr>
      <w:r>
        <w:t>Create requirements.txt.</w:t>
      </w:r>
    </w:p>
    <w:p>
      <w:pPr>
        <w:pStyle w:val="ListNumber"/>
      </w:pPr>
      <w:r>
        <w:t>Save and inspect the CSV.</w:t>
      </w:r>
    </w:p>
    <w:p>
      <w:pPr>
        <w:pStyle w:val="ListNumber"/>
      </w:pPr>
      <w:r>
        <w:t>Load the data with Pandas and report shape, columns, data types and missing values.</w:t>
      </w:r>
    </w:p>
    <w:p>
      <w:pPr>
        <w:pStyle w:val="ListNumber"/>
      </w:pPr>
      <w:r>
        <w:t>Clean invalid numeric values, missing prices and duplicates according to documented rules.</w:t>
      </w:r>
    </w:p>
    <w:p>
      <w:pPr>
        <w:pStyle w:val="ListNumber"/>
      </w:pPr>
      <w:r>
        <w:t>Convert date into a proper date type.</w:t>
      </w:r>
    </w:p>
    <w:p>
      <w:pPr>
        <w:pStyle w:val="ListNumber"/>
      </w:pPr>
      <w:r>
        <w:t>Calculate revenue using vectorized operations.</w:t>
      </w:r>
    </w:p>
    <w:p>
      <w:pPr>
        <w:pStyle w:val="ListNumber"/>
      </w:pPr>
      <w:r>
        <w:t>Use groupby() for monthly, regional and product analysis.</w:t>
      </w:r>
    </w:p>
    <w:p>
      <w:pPr>
        <w:pStyle w:val="ListNumber"/>
      </w:pPr>
      <w:r>
        <w:t>Create and save the required charts.</w:t>
      </w:r>
    </w:p>
    <w:p>
      <w:pPr>
        <w:pStyle w:val="ListNumber"/>
      </w:pPr>
      <w:r>
        <w:t>Implement the REST API call with timeout, status checking and JSON validation.</w:t>
      </w:r>
    </w:p>
    <w:p>
      <w:pPr>
        <w:pStyle w:val="ListNumber"/>
      </w:pPr>
      <w:r>
        <w:t>Prepare monthly historical features for a baseline regression model.</w:t>
      </w:r>
    </w:p>
    <w:p>
      <w:pPr>
        <w:pStyle w:val="ListNumber"/>
      </w:pPr>
      <w:r>
        <w:t>Split/evaluate the model appropriately and generate a next-month forecast.</w:t>
      </w:r>
    </w:p>
    <w:p>
      <w:pPr>
        <w:pStyle w:val="ListNumber"/>
      </w:pPr>
      <w:r>
        <w:t>Create a verified context object containing only calculated metrics and model results.</w:t>
      </w:r>
    </w:p>
    <w:p>
      <w:pPr>
        <w:pStyle w:val="ListNumber"/>
      </w:pPr>
      <w:r>
        <w:t>Send that context to the LLM with instructions not to invent figures.</w:t>
      </w:r>
    </w:p>
    <w:p>
      <w:pPr>
        <w:pStyle w:val="ListNumber"/>
      </w:pPr>
      <w:r>
        <w:t>Validate the AI response and display the summary.</w:t>
      </w:r>
    </w:p>
    <w:p>
      <w:pPr>
        <w:pStyle w:val="ListNumber"/>
      </w:pPr>
      <w:r>
        <w:t>Connect all modules through a menu-driven CLI.</w:t>
      </w:r>
    </w:p>
    <w:p>
      <w:pPr>
        <w:pStyle w:val="ListNumber"/>
      </w:pPr>
      <w:r>
        <w:t>Test normal operation and failure scenarios.</w:t>
      </w:r>
    </w:p>
    <w:p>
      <w:pPr>
        <w:pStyle w:val="ListNumber"/>
      </w:pPr>
      <w:r>
        <w:t>Document setup, assumptions, limitations and future improvements.</w:t>
      </w:r>
    </w:p>
    <w:p>
      <w:pPr>
        <w:pStyle w:val="Heading1"/>
      </w:pPr>
      <w:r>
        <w:t>9. External API Requirement</w:t>
      </w:r>
    </w:p>
    <w:p>
      <w:r>
        <w:t>The application must demonstrate an external REST API integration. The exact provider may be selected by the instructor. The API should return a currency or other relevant reference value needed by the business workflow.</w:t>
      </w:r>
    </w:p>
    <w:p>
      <w:pPr>
        <w:pStyle w:val="ListBullet"/>
      </w:pPr>
      <w:r>
        <w:t>Use requests to send the HTTP request.</w:t>
      </w:r>
    </w:p>
    <w:p>
      <w:pPr>
        <w:pStyle w:val="ListBullet"/>
      </w:pPr>
      <w:r>
        <w:t>Check the response status code before using the data.</w:t>
      </w:r>
    </w:p>
    <w:p>
      <w:pPr>
        <w:pStyle w:val="ListBullet"/>
      </w:pPr>
      <w:r>
        <w:t>Parse the JSON response.</w:t>
      </w:r>
    </w:p>
    <w:p>
      <w:pPr>
        <w:pStyle w:val="ListBullet"/>
      </w:pPr>
      <w:r>
        <w:t>Validate required fields.</w:t>
      </w:r>
    </w:p>
    <w:p>
      <w:pPr>
        <w:pStyle w:val="ListBullet"/>
      </w:pPr>
      <w:r>
        <w:t>Handle timeout, connection failure and malformed responses.</w:t>
      </w:r>
    </w:p>
    <w:p>
      <w:pPr>
        <w:pStyle w:val="ListBullet"/>
      </w:pPr>
      <w:r>
        <w:t>Do not hardcode credentials.</w:t>
      </w:r>
    </w:p>
    <w:p>
      <w:pPr>
        <w:pStyle w:val="Heading1"/>
      </w:pPr>
      <w:r>
        <w:t>10. Machine Learning Requirement</w:t>
      </w:r>
    </w:p>
    <w:p>
      <w:r>
        <w:t>Build a baseline model that estimates next-month revenue from historical monthly data.</w:t>
      </w:r>
    </w:p>
    <w:p>
      <w:pPr>
        <w:pStyle w:val="ListBullet"/>
      </w:pPr>
      <w:r>
        <w:t>Create a monthly revenue dataset.</w:t>
      </w:r>
    </w:p>
    <w:p>
      <w:pPr>
        <w:pStyle w:val="ListBullet"/>
      </w:pPr>
      <w:r>
        <w:t>Define appropriate features and target.</w:t>
      </w:r>
    </w:p>
    <w:p>
      <w:pPr>
        <w:pStyle w:val="ListBullet"/>
      </w:pPr>
      <w:r>
        <w:t>Use a time-aware or otherwise justified evaluation strategy.</w:t>
      </w:r>
    </w:p>
    <w:p>
      <w:pPr>
        <w:pStyle w:val="ListBullet"/>
      </w:pPr>
      <w:r>
        <w:t>Train a Scikit-learn regression model.</w:t>
      </w:r>
    </w:p>
    <w:p>
      <w:pPr>
        <w:pStyle w:val="ListBullet"/>
      </w:pPr>
      <w:r>
        <w:t>Generate the next-month estimate.</w:t>
      </w:r>
    </w:p>
    <w:p>
      <w:pPr>
        <w:pStyle w:val="ListBullet"/>
      </w:pPr>
      <w:r>
        <w:t>Report a suitable regression metric such as MAE or RMSE.</w:t>
      </w:r>
    </w:p>
    <w:p>
      <w:pPr>
        <w:pStyle w:val="ListBullet"/>
      </w:pPr>
      <w:r>
        <w:t>Explain the result and its limitations.</w:t>
      </w:r>
    </w:p>
    <w:p>
      <w:pPr>
        <w:pStyle w:val="Heading1"/>
      </w:pPr>
      <w:r>
        <w:t>11. Generative AI Requirement</w:t>
      </w:r>
    </w:p>
    <w:p>
      <w:r>
        <w:t>The LLM must act as an explanation and communication layer. It should receive validated information such as total revenue, growth, top products, regional performance and the model forecast.</w:t>
      </w:r>
    </w:p>
    <w:p>
      <w:r>
        <w:t>Prompt requirements:</w:t>
      </w:r>
    </w:p>
    <w:p>
      <w:pPr>
        <w:pStyle w:val="ListBullet"/>
      </w:pPr>
      <w:r>
        <w:t>Define the role as a business analyst.</w:t>
      </w:r>
    </w:p>
    <w:p>
      <w:pPr>
        <w:pStyle w:val="ListBullet"/>
      </w:pPr>
      <w:r>
        <w:t>Provide the verified metrics as context.</w:t>
      </w:r>
    </w:p>
    <w:p>
      <w:pPr>
        <w:pStyle w:val="ListBullet"/>
      </w:pPr>
      <w:r>
        <w:t>Instruct the model to use only supplied facts.</w:t>
      </w:r>
    </w:p>
    <w:p>
      <w:pPr>
        <w:pStyle w:val="ListBullet"/>
      </w:pPr>
      <w:r>
        <w:t>Tell it not to invent missing figures.</w:t>
      </w:r>
    </w:p>
    <w:p>
      <w:pPr>
        <w:pStyle w:val="ListBullet"/>
      </w:pPr>
      <w:r>
        <w:t>Ask for three sections: Performance, Risks, Questions for Management.</w:t>
      </w:r>
    </w:p>
    <w:p>
      <w:pPr>
        <w:pStyle w:val="ListBullet"/>
      </w:pPr>
      <w:r>
        <w:t>Prefer structured output such as JSON when the application needs reliable parsing.</w:t>
      </w:r>
    </w:p>
    <w:p>
      <w:pPr>
        <w:pStyle w:val="Heading1"/>
      </w:pPr>
      <w:r>
        <w:t>12. Expected CLI</w:t>
      </w:r>
    </w:p>
    <w:p>
      <w:r>
        <w:t>========================================</w:t>
        <w:br/>
        <w:t xml:space="preserve">        FUTUREOPS AI ASSISTANT</w:t>
        <w:br/>
        <w:t>========================================</w:t>
        <w:br/>
        <w:t>1. Sales Summary</w:t>
        <w:br/>
        <w:t>2. Regional Performance</w:t>
        <w:br/>
        <w:t>3. Top Products</w:t>
        <w:br/>
        <w:t>4. Next-Month Forecast</w:t>
        <w:br/>
        <w:t>5. Executive Summary</w:t>
        <w:br/>
        <w:t>6. Exit</w:t>
        <w:br/>
        <w:br/>
        <w:t>Enter your choice:</w:t>
      </w:r>
    </w:p>
    <w:p>
      <w:pPr>
        <w:pStyle w:val="Heading1"/>
      </w:pPr>
      <w:r>
        <w:t>13. Expected Output</w:t>
      </w:r>
    </w:p>
    <w:p>
      <w:pPr>
        <w:pStyle w:val="Heading2"/>
      </w:pPr>
      <w:r>
        <w:t>A. Data Quality Report</w:t>
      </w:r>
    </w:p>
    <w:p>
      <w:r>
        <w:t>DATA QUALITY REPORT</w:t>
        <w:br/>
        <w:t>--------------------</w:t>
        <w:br/>
        <w:t>Rows received        : &lt;calculated&gt;</w:t>
        <w:br/>
        <w:t>Valid rows            : &lt;calculated&gt;</w:t>
        <w:br/>
        <w:t>Invalid rows          : &lt;calculated&gt;</w:t>
        <w:br/>
        <w:t>Missing values        : &lt;calculated&gt;</w:t>
        <w:br/>
        <w:t>Duplicate rows        : &lt;calculated&gt;</w:t>
        <w:br/>
        <w:br/>
        <w:t>Cleaning decisions:</w:t>
        <w:br/>
        <w:t>&lt;learner's documented rules&gt;</w:t>
      </w:r>
    </w:p>
    <w:p>
      <w:pPr>
        <w:pStyle w:val="Heading2"/>
      </w:pPr>
      <w:r>
        <w:t>B. Business Performance</w:t>
      </w:r>
    </w:p>
    <w:p>
      <w:r>
        <w:t>BUSINESS PERFORMANCE</w:t>
        <w:br/>
        <w:t>---------------------</w:t>
        <w:br/>
        <w:t>Total Revenue       : &lt;calculated&gt;</w:t>
        <w:br/>
        <w:t>Best Region         : &lt;calculated&gt;</w:t>
        <w:br/>
        <w:t>Top Product         : &lt;calculated&gt;</w:t>
        <w:br/>
        <w:t>Average Order Value : &lt;calculated&gt;</w:t>
        <w:br/>
        <w:t>Latest Growth       : &lt;calculated&gt;</w:t>
      </w:r>
    </w:p>
    <w:p>
      <w:pPr>
        <w:pStyle w:val="Heading2"/>
      </w:pPr>
      <w:r>
        <w:t>C. Forecast</w:t>
      </w:r>
    </w:p>
    <w:p>
      <w:r>
        <w:t>NEXT-MONTH FORECAST</w:t>
        <w:br/>
        <w:t>-------------------</w:t>
        <w:br/>
        <w:t>Forecast Revenue : &lt;calculated&gt;</w:t>
        <w:br/>
        <w:t>Metric           : &lt;calculated&gt;</w:t>
        <w:br/>
        <w:t>Model            : &lt;model name&gt;</w:t>
      </w:r>
    </w:p>
    <w:p>
      <w:pPr>
        <w:pStyle w:val="Heading2"/>
      </w:pPr>
      <w:r>
        <w:t>D. Executive Summary</w:t>
      </w:r>
    </w:p>
    <w:p>
      <w:r>
        <w:t>EXECUTIVE SUMMARY</w:t>
        <w:br/>
        <w:t>------------------</w:t>
        <w:br/>
        <w:t>Performance:</w:t>
        <w:br/>
        <w:t>&lt;2–3 evidence-based statements&gt;</w:t>
        <w:br/>
        <w:br/>
        <w:t>Risks:</w:t>
        <w:br/>
        <w:t>&lt;1–3 evidence-based risks&gt;</w:t>
        <w:br/>
        <w:br/>
        <w:t>Questions for Management:</w:t>
        <w:br/>
        <w:t>&lt;2–3 useful questions&gt;</w:t>
        <w:br/>
        <w:br/>
        <w:t>Forecast:</w:t>
        <w:br/>
        <w:t>&lt;forecast statement&gt;</w:t>
      </w:r>
    </w:p>
    <w:p>
      <w:pPr>
        <w:pStyle w:val="Heading1"/>
      </w:pPr>
      <w:r>
        <w:t>14. Error-Handling Requirements</w:t>
      </w:r>
    </w:p>
    <w:p>
      <w:pPr>
        <w:pStyle w:val="ListBullet"/>
      </w:pPr>
      <w:r>
        <w:t>Missing CSV → show a clear error and stop safely.</w:t>
      </w:r>
    </w:p>
    <w:p>
      <w:pPr>
        <w:pStyle w:val="ListBullet"/>
      </w:pPr>
      <w:r>
        <w:t>Missing required columns → identify the columns that are missing.</w:t>
      </w:r>
    </w:p>
    <w:p>
      <w:pPr>
        <w:pStyle w:val="ListBullet"/>
      </w:pPr>
      <w:r>
        <w:t>Invalid numeric data → report and apply the documented cleaning policy.</w:t>
      </w:r>
    </w:p>
    <w:p>
      <w:pPr>
        <w:pStyle w:val="ListBullet"/>
      </w:pPr>
      <w:r>
        <w:t>API timeout → report temporary external-service unavailability.</w:t>
      </w:r>
    </w:p>
    <w:p>
      <w:pPr>
        <w:pStyle w:val="ListBullet"/>
      </w:pPr>
      <w:r>
        <w:t>Non-success API response → do not process it as valid data.</w:t>
      </w:r>
    </w:p>
    <w:p>
      <w:pPr>
        <w:pStyle w:val="ListBullet"/>
      </w:pPr>
      <w:r>
        <w:t>Malformed JSON → handle without crashing the whole application.</w:t>
      </w:r>
    </w:p>
    <w:p>
      <w:pPr>
        <w:pStyle w:val="ListBullet"/>
      </w:pPr>
      <w:r>
        <w:t>LLM unavailable → still provide the calculated analytics and forecast.</w:t>
      </w:r>
    </w:p>
    <w:p>
      <w:pPr>
        <w:pStyle w:val="ListBullet"/>
      </w:pPr>
      <w:r>
        <w:t>Invalid CLI choice → request a valid option.</w:t>
      </w:r>
    </w:p>
    <w:p>
      <w:pPr>
        <w:pStyle w:val="Heading1"/>
      </w:pPr>
      <w:r>
        <w:t>15. Security &amp; Engineering Requirements</w:t>
      </w:r>
    </w:p>
    <w:p>
      <w:pPr>
        <w:pStyle w:val="ListBullet"/>
      </w:pPr>
      <w:r>
        <w:t>Use environment variables for API credentials.</w:t>
      </w:r>
    </w:p>
    <w:p>
      <w:pPr>
        <w:pStyle w:val="ListBullet"/>
      </w:pPr>
      <w:r>
        <w:t>Do not hardcode secrets in Python files.</w:t>
      </w:r>
    </w:p>
    <w:p>
      <w:pPr>
        <w:pStyle w:val="ListBullet"/>
      </w:pPr>
      <w:r>
        <w:t>Do not commit secret files to source control.</w:t>
      </w:r>
    </w:p>
    <w:p>
      <w:pPr>
        <w:pStyle w:val="ListBullet"/>
      </w:pPr>
      <w:r>
        <w:t>Separate data, analytics, API and AI responsibilities.</w:t>
      </w:r>
    </w:p>
    <w:p>
      <w:pPr>
        <w:pStyle w:val="ListBullet"/>
      </w:pPr>
      <w:r>
        <w:t>Use requirements.txt for reproducible dependencies.</w:t>
      </w:r>
    </w:p>
    <w:p>
      <w:pPr>
        <w:pStyle w:val="ListBullet"/>
      </w:pPr>
      <w:r>
        <w:t>Validate generated AI output before using it downstream.</w:t>
      </w:r>
    </w:p>
    <w:p>
      <w:pPr>
        <w:pStyle w:val="ListBullet"/>
      </w:pPr>
      <w:r>
        <w:t>Prefer vectorized NumPy/Pandas operations for bulk numerical processing.</w:t>
      </w:r>
    </w:p>
    <w:p>
      <w:pPr>
        <w:pStyle w:val="Heading1"/>
      </w:pPr>
      <w:r>
        <w:t>16. Moderate-Difficulty Challenge</w:t>
      </w:r>
    </w:p>
    <w:p>
      <w:r>
        <w:t>After the basic application works, the learner must answer a new manager question without rewriting the application: “Which region appears strongest, what is the current revenue trend, and what should management investigate next?”</w:t>
      </w:r>
    </w:p>
    <w:p>
      <w:pPr>
        <w:pStyle w:val="ListNumber"/>
      </w:pPr>
      <w:r>
        <w:t>Translate the question into measurable KPIs.</w:t>
      </w:r>
    </w:p>
    <w:p>
      <w:pPr>
        <w:pStyle w:val="ListNumber"/>
      </w:pPr>
      <w:r>
        <w:t>Use Pandas to calculate the required regional and monthly metrics.</w:t>
      </w:r>
    </w:p>
    <w:p>
      <w:pPr>
        <w:pStyle w:val="ListNumber"/>
      </w:pPr>
      <w:r>
        <w:t>Create a relevant visualization.</w:t>
      </w:r>
    </w:p>
    <w:p>
      <w:pPr>
        <w:pStyle w:val="ListNumber"/>
      </w:pPr>
      <w:r>
        <w:t>Retrieve the required external reference value through the API.</w:t>
      </w:r>
    </w:p>
    <w:p>
      <w:pPr>
        <w:pStyle w:val="ListNumber"/>
      </w:pPr>
      <w:r>
        <w:t>Use the forecast as supporting evidence, not as a guaranteed future result.</w:t>
      </w:r>
    </w:p>
    <w:p>
      <w:pPr>
        <w:pStyle w:val="ListNumber"/>
      </w:pPr>
      <w:r>
        <w:t>Build a compact verified context.</w:t>
      </w:r>
    </w:p>
    <w:p>
      <w:pPr>
        <w:pStyle w:val="ListNumber"/>
      </w:pPr>
      <w:r>
        <w:t>Ask the LLM to produce a concise management response.</w:t>
      </w:r>
    </w:p>
    <w:p>
      <w:pPr>
        <w:pStyle w:val="ListNumber"/>
      </w:pPr>
      <w:r>
        <w:t>Ensure every numeric claim in the final response comes from the supplied context.</w:t>
      </w:r>
    </w:p>
    <w:p>
      <w:pPr>
        <w:pStyle w:val="ListNumber"/>
      </w:pPr>
      <w:r>
        <w:t>Test the application when the API and LLM are unavailable.</w:t>
      </w:r>
    </w:p>
    <w:p>
      <w:pPr>
        <w:pStyle w:val="Heading1"/>
      </w:pPr>
      <w:r>
        <w:t>17. Assessment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Weight</w:t>
            </w:r>
          </w:p>
        </w:tc>
        <w:tc>
          <w:tcPr>
            <w:tcW w:type="dxa" w:w="3312"/>
          </w:tcPr>
          <w:p>
            <w:r>
              <w:t>Expected Performance</w:t>
            </w:r>
          </w:p>
        </w:tc>
      </w:tr>
      <w:tr>
        <w:tc>
          <w:tcPr>
            <w:tcW w:type="dxa" w:w="3312"/>
          </w:tcPr>
          <w:p>
            <w:r>
              <w:t>Data ingestion &amp; cleaning</w:t>
            </w:r>
          </w:p>
        </w:tc>
        <w:tc>
          <w:tcPr>
            <w:tcW w:type="dxa" w:w="3312"/>
          </w:tcPr>
          <w:p>
            <w:r>
              <w:t>20%</w:t>
            </w:r>
          </w:p>
        </w:tc>
        <w:tc>
          <w:tcPr>
            <w:tcW w:type="dxa" w:w="3312"/>
          </w:tcPr>
          <w:p>
            <w:r>
              <w:t>Correct validation, cleaning and documented decisions</w:t>
            </w:r>
          </w:p>
        </w:tc>
      </w:tr>
      <w:tr>
        <w:tc>
          <w:tcPr>
            <w:tcW w:type="dxa" w:w="3312"/>
          </w:tcPr>
          <w:p>
            <w:r>
              <w:t>NumPy/Pandas analysis</w:t>
            </w:r>
          </w:p>
        </w:tc>
        <w:tc>
          <w:tcPr>
            <w:tcW w:type="dxa" w:w="3312"/>
          </w:tcPr>
          <w:p>
            <w:r>
              <w:t>15%</w:t>
            </w:r>
          </w:p>
        </w:tc>
        <w:tc>
          <w:tcPr>
            <w:tcW w:type="dxa" w:w="3312"/>
          </w:tcPr>
          <w:p>
            <w:r>
              <w:t>Correct metrics and efficient numerical operations</w:t>
            </w:r>
          </w:p>
        </w:tc>
      </w:tr>
      <w:tr>
        <w:tc>
          <w:tcPr>
            <w:tcW w:type="dxa" w:w="3312"/>
          </w:tcPr>
          <w:p>
            <w:r>
              <w:t>Visualization</w:t>
            </w:r>
          </w:p>
        </w:tc>
        <w:tc>
          <w:tcPr>
            <w:tcW w:type="dxa" w:w="3312"/>
          </w:tcPr>
          <w:p>
            <w:r>
              <w:t>10%</w:t>
            </w:r>
          </w:p>
        </w:tc>
        <w:tc>
          <w:tcPr>
            <w:tcW w:type="dxa" w:w="3312"/>
          </w:tcPr>
          <w:p>
            <w:r>
              <w:t>Useful charts and evidence-based observations</w:t>
            </w:r>
          </w:p>
        </w:tc>
      </w:tr>
      <w:tr>
        <w:tc>
          <w:tcPr>
            <w:tcW w:type="dxa" w:w="3312"/>
          </w:tcPr>
          <w:p>
            <w:r>
              <w:t>REST API/JSON</w:t>
            </w:r>
          </w:p>
        </w:tc>
        <w:tc>
          <w:tcPr>
            <w:tcW w:type="dxa" w:w="3312"/>
          </w:tcPr>
          <w:p>
            <w:r>
              <w:t>10%</w:t>
            </w:r>
          </w:p>
        </w:tc>
        <w:tc>
          <w:tcPr>
            <w:tcW w:type="dxa" w:w="3312"/>
          </w:tcPr>
          <w:p>
            <w:r>
              <w:t>Correct request, parsing, validation and failure handling</w:t>
            </w:r>
          </w:p>
        </w:tc>
      </w:tr>
      <w:tr>
        <w:tc>
          <w:tcPr>
            <w:tcW w:type="dxa" w:w="3312"/>
          </w:tcPr>
          <w:p>
            <w:r>
              <w:t>Machine Learning</w:t>
            </w:r>
          </w:p>
        </w:tc>
        <w:tc>
          <w:tcPr>
            <w:tcW w:type="dxa" w:w="3312"/>
          </w:tcPr>
          <w:p>
            <w:r>
              <w:t>20%</w:t>
            </w:r>
          </w:p>
        </w:tc>
        <w:tc>
          <w:tcPr>
            <w:tcW w:type="dxa" w:w="3312"/>
          </w:tcPr>
          <w:p>
            <w:r>
              <w:t>Reasonable baseline, evaluation and interpretation</w:t>
            </w:r>
          </w:p>
        </w:tc>
      </w:tr>
      <w:tr>
        <w:tc>
          <w:tcPr>
            <w:tcW w:type="dxa" w:w="3312"/>
          </w:tcPr>
          <w:p>
            <w:r>
              <w:t>Generative AI</w:t>
            </w:r>
          </w:p>
        </w:tc>
        <w:tc>
          <w:tcPr>
            <w:tcW w:type="dxa" w:w="3312"/>
          </w:tcPr>
          <w:p>
            <w:r>
              <w:t>15%</w:t>
            </w:r>
          </w:p>
        </w:tc>
        <w:tc>
          <w:tcPr>
            <w:tcW w:type="dxa" w:w="3312"/>
          </w:tcPr>
          <w:p>
            <w:r>
              <w:t>Grounded prompt, response validation and useful summary</w:t>
            </w:r>
          </w:p>
        </w:tc>
      </w:tr>
      <w:tr>
        <w:tc>
          <w:tcPr>
            <w:tcW w:type="dxa" w:w="3312"/>
          </w:tcPr>
          <w:p>
            <w:r>
              <w:t>Engineering/security</w:t>
            </w:r>
          </w:p>
        </w:tc>
        <w:tc>
          <w:tcPr>
            <w:tcW w:type="dxa" w:w="3312"/>
          </w:tcPr>
          <w:p>
            <w:r>
              <w:t>5%</w:t>
            </w:r>
          </w:p>
        </w:tc>
        <w:tc>
          <w:tcPr>
            <w:tcW w:type="dxa" w:w="3312"/>
          </w:tcPr>
          <w:p>
            <w:r>
              <w:t>Modularity, environment management and credential safety</w:t>
            </w:r>
          </w:p>
        </w:tc>
      </w:tr>
      <w:tr>
        <w:tc>
          <w:tcPr>
            <w:tcW w:type="dxa" w:w="3312"/>
          </w:tcPr>
          <w:p>
            <w:r>
              <w:t>CLI/demo</w:t>
            </w:r>
          </w:p>
        </w:tc>
        <w:tc>
          <w:tcPr>
            <w:tcW w:type="dxa" w:w="3312"/>
          </w:tcPr>
          <w:p>
            <w:r>
              <w:t>5%</w:t>
            </w:r>
          </w:p>
        </w:tc>
        <w:tc>
          <w:tcPr>
            <w:tcW w:type="dxa" w:w="3312"/>
          </w:tcPr>
          <w:p>
            <w:r>
              <w:t>Clear menu and professional output</w:t>
            </w:r>
          </w:p>
        </w:tc>
      </w:tr>
    </w:tbl>
    <w:p>
      <w:pPr>
        <w:pStyle w:val="Heading1"/>
      </w:pPr>
      <w:r>
        <w:t>18. Expected Final Deliverable</w:t>
      </w:r>
    </w:p>
    <w:p>
      <w:pPr>
        <w:pStyle w:val="ListBullet"/>
      </w:pPr>
      <w:r>
        <w:t>Working Python project with the specified structure.</w:t>
      </w:r>
    </w:p>
    <w:p>
      <w:pPr>
        <w:pStyle w:val="ListBullet"/>
      </w:pPr>
      <w:r>
        <w:t>Cleaned and analyzed sales dataset.</w:t>
      </w:r>
    </w:p>
    <w:p>
      <w:pPr>
        <w:pStyle w:val="ListBullet"/>
      </w:pPr>
      <w:r>
        <w:t>Business KPI report.</w:t>
      </w:r>
    </w:p>
    <w:p>
      <w:pPr>
        <w:pStyle w:val="ListBullet"/>
      </w:pPr>
      <w:r>
        <w:t>At least three visualization outputs.</w:t>
      </w:r>
    </w:p>
    <w:p>
      <w:pPr>
        <w:pStyle w:val="ListBullet"/>
      </w:pPr>
      <w:r>
        <w:t>Working REST API integration.</w:t>
      </w:r>
    </w:p>
    <w:p>
      <w:pPr>
        <w:pStyle w:val="ListBullet"/>
      </w:pPr>
      <w:r>
        <w:t>Evaluated baseline revenue forecasting model.</w:t>
      </w:r>
    </w:p>
    <w:p>
      <w:pPr>
        <w:pStyle w:val="ListBullet"/>
      </w:pPr>
      <w:r>
        <w:t>Grounded LLM executive summary.</w:t>
      </w:r>
    </w:p>
    <w:p>
      <w:pPr>
        <w:pStyle w:val="ListBullet"/>
      </w:pPr>
      <w:r>
        <w:t>Menu-driven CLI.</w:t>
      </w:r>
    </w:p>
    <w:p>
      <w:pPr>
        <w:pStyle w:val="ListBullet"/>
      </w:pPr>
      <w:r>
        <w:t>requirements.txt and README.md.</w:t>
      </w:r>
    </w:p>
    <w:p>
      <w:pPr>
        <w:pStyle w:val="ListBullet"/>
      </w:pPr>
      <w:r>
        <w:t>Short explanation of assumptions, limitations and future improvements.</w:t>
      </w:r>
    </w:p>
    <w:p>
      <w:pPr>
        <w:pStyle w:val="Heading1"/>
      </w:pPr>
      <w:r>
        <w:t>19. Trainer Discussion Questions</w:t>
      </w:r>
    </w:p>
    <w:p>
      <w:pPr>
        <w:pStyle w:val="ListNumber"/>
      </w:pPr>
      <w:r>
        <w:t>Why should Python calculate revenue before the LLM summarizes it?</w:t>
      </w:r>
    </w:p>
    <w:p>
      <w:pPr>
        <w:pStyle w:val="ListNumber"/>
      </w:pPr>
      <w:r>
        <w:t>How would you handle a missing unit price?</w:t>
      </w:r>
    </w:p>
    <w:p>
      <w:pPr>
        <w:pStyle w:val="ListNumber"/>
      </w:pPr>
      <w:r>
        <w:t>Why should an API response be validated before extracting fields?</w:t>
      </w:r>
    </w:p>
    <w:p>
      <w:pPr>
        <w:pStyle w:val="ListNumber"/>
      </w:pPr>
      <w:r>
        <w:t>Why is a train/test or time-aware evaluation strategy necessary?</w:t>
      </w:r>
    </w:p>
    <w:p>
      <w:pPr>
        <w:pStyle w:val="ListNumber"/>
      </w:pPr>
      <w:r>
        <w:t>Why can a forecast be useful without being guaranteed?</w:t>
      </w:r>
    </w:p>
    <w:p>
      <w:pPr>
        <w:pStyle w:val="ListNumber"/>
      </w:pPr>
      <w:r>
        <w:t>How can prompt design reduce unsupported AI claims?</w:t>
      </w:r>
    </w:p>
    <w:p>
      <w:pPr>
        <w:pStyle w:val="ListNumber"/>
      </w:pPr>
      <w:r>
        <w:t>What should happen when the LLM API is unavailable?</w:t>
      </w:r>
    </w:p>
    <w:p>
      <w:pPr>
        <w:pStyle w:val="ListNumber"/>
      </w:pPr>
      <w:r>
        <w:t>Which parts of this application could later become separate services?</w:t>
      </w:r>
    </w:p>
    <w:p>
      <w:pPr>
        <w:pStyle w:val="ListNumber"/>
      </w:pPr>
      <w:r>
        <w:t>How would the design change if the company moved from thousands to millions of transactions?</w:t>
      </w:r>
    </w:p>
    <w:p>
      <w:pPr>
        <w:pStyle w:val="Heading1"/>
      </w:pPr>
      <w:r>
        <w:t>20. Success Criteria</w:t>
      </w:r>
    </w:p>
    <w:p>
      <w:r>
        <w:t>The case study is complete when the learner can run the application from a clean Python environment, process and validate the supplied data, produce business metrics and charts, demonstrate REST/JSON integration, generate and evaluate a baseline forecast, and produce a grounded AI executive summary through the CLI. The learner must also be able to explain why each technology is used and how the components work together.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