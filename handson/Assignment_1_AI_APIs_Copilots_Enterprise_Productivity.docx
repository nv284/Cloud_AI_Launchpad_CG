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APIs, Copilots &amp; Enterprise Productivity</w:t>
      </w:r>
    </w:p>
    <w:p>
      <w:r>
        <w:t>AI APIs, Copilots &amp; Enterprise Productivity</w:t>
      </w:r>
    </w:p>
    <w:p>
      <w:r>
        <w:t>CLASS ASSIGNMENT 1</w:t>
      </w:r>
    </w:p>
    <w:p>
      <w:r>
        <w:t>Title: AI-Powered Enterprise Support Assistant</w:t>
      </w:r>
    </w:p>
    <w:p>
      <w:pPr>
        <w:pStyle w:val="ListNumber"/>
      </w:pPr>
      <w:r>
        <w:t>1. PROBLEM STATEMENT</w:t>
      </w:r>
    </w:p>
    <w:p>
      <w:r>
        <w:t>An organization receives a large number of repetitive employee support requests related to software installation, VPN access, password resets, application access, development tools, and general IT support.</w:t>
      </w:r>
    </w:p>
    <w:p>
      <w:r>
        <w:t>The support team wants to introduce an AI-powered productivity assistant that can:</w:t>
      </w:r>
    </w:p>
    <w:p>
      <w:pPr>
        <w:pStyle w:val="ListBullet"/>
      </w:pPr>
      <w:r>
        <w:t>Accept an employee's support request.</w:t>
      </w:r>
    </w:p>
    <w:p>
      <w:pPr>
        <w:pStyle w:val="ListBullet"/>
      </w:pPr>
      <w:r>
        <w:t>Identify the type and urgency of the request.</w:t>
      </w:r>
    </w:p>
    <w:p>
      <w:pPr>
        <w:pStyle w:val="ListBullet"/>
      </w:pPr>
      <w:r>
        <w:t>Prepare a structured prompt for an AI API.</w:t>
      </w:r>
    </w:p>
    <w:p>
      <w:pPr>
        <w:pStyle w:val="ListBullet"/>
      </w:pPr>
      <w:r>
        <w:t>Generate an AI-style response.</w:t>
      </w:r>
    </w:p>
    <w:p>
      <w:pPr>
        <w:pStyle w:val="ListBullet"/>
      </w:pPr>
      <w:r>
        <w:t>Store requests for future analysis.</w:t>
      </w:r>
    </w:p>
    <w:p>
      <w:pPr>
        <w:pStyle w:val="ListBullet"/>
      </w:pPr>
      <w:r>
        <w:t>Provide a productivity summary for the support team.</w:t>
      </w:r>
    </w:p>
    <w:p>
      <w:r>
        <w:t>Your task is to build a Python prototype of this solution.</w:t>
      </w:r>
    </w:p>
    <w:p>
      <w:r>
        <w:t>The assignment should demonstrate how AI APIs and Copilot-style assistants can automate repetitive enterprise tasks. You do NOT need a paid AI API key. Simulate the AI API response in the first version.</w:t>
      </w:r>
    </w:p>
    <w:p>
      <w:pPr>
        <w:pStyle w:val="ListNumber"/>
      </w:pPr>
      <w:r>
        <w:t>2. LEARNING OBJECTIVES</w:t>
      </w:r>
    </w:p>
    <w:p>
      <w:pPr>
        <w:pStyle w:val="Heading2"/>
      </w:pPr>
      <w:r>
        <w:t>By completing this assignment, students will practice</w:t>
      </w:r>
    </w:p>
    <w:p>
      <w:pPr>
        <w:pStyle w:val="ListBullet"/>
      </w:pPr>
      <w:r>
        <w:t>Python functions and modular programming.</w:t>
      </w:r>
    </w:p>
    <w:p>
      <w:pPr>
        <w:pStyle w:val="ListBullet"/>
      </w:pPr>
      <w:r>
        <w:t>Lists, dictionaries and sets.</w:t>
      </w:r>
    </w:p>
    <w:p>
      <w:pPr>
        <w:pStyle w:val="ListBullet"/>
      </w:pPr>
      <w:r>
        <w:t>JSON file handling.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Prompt construction.</w:t>
      </w:r>
    </w:p>
    <w:p>
      <w:pPr>
        <w:pStyle w:val="ListBullet"/>
      </w:pPr>
      <w:r>
        <w:t>AI API integration concepts.</w:t>
      </w:r>
    </w:p>
    <w:p>
      <w:pPr>
        <w:pStyle w:val="ListBullet"/>
      </w:pPr>
      <w:r>
        <w:t>Enterprise productivity automation.</w:t>
      </w:r>
    </w:p>
    <w:p>
      <w:pPr>
        <w:pStyle w:val="ListBullet"/>
      </w:pPr>
      <w:r>
        <w:t>Designing a solution that can later connect to a real LLM API.</w:t>
      </w:r>
    </w:p>
    <w:p>
      <w:pPr>
        <w:pStyle w:val="ListNumber"/>
      </w:pPr>
      <w:r>
        <w:t>3. FUNCTIONAL REQUIREMENTS</w:t>
      </w:r>
    </w:p>
    <w:p>
      <w:pPr>
        <w:pStyle w:val="Heading2"/>
      </w:pPr>
      <w:r>
        <w:t>The application must</w:t>
      </w:r>
    </w:p>
    <w:p>
      <w:pPr>
        <w:pStyle w:val="Heading2"/>
      </w:pPr>
      <w:r>
        <w:t>1. Accept</w:t>
      </w:r>
    </w:p>
    <w:p>
      <w:pPr>
        <w:pStyle w:val="ListBullet"/>
      </w:pPr>
      <w:r>
        <w:t>Employee name</w:t>
      </w:r>
    </w:p>
    <w:p>
      <w:pPr>
        <w:pStyle w:val="ListBullet"/>
      </w:pPr>
      <w:r>
        <w:t>Department</w:t>
      </w:r>
    </w:p>
    <w:p>
      <w:pPr>
        <w:pStyle w:val="ListBullet"/>
      </w:pPr>
      <w:r>
        <w:t>Support question</w:t>
      </w:r>
    </w:p>
    <w:p>
      <w:pPr>
        <w:pStyle w:val="ListBullet"/>
      </w:pPr>
      <w:r>
        <w:t>Priority: Low, Medium or High</w:t>
      </w:r>
    </w:p>
    <w:p>
      <w:pPr>
        <w:pStyle w:val="Heading2"/>
      </w:pPr>
      <w:r>
        <w:t>2. Categorize the request as</w:t>
      </w:r>
    </w:p>
    <w:p>
      <w:pPr>
        <w:pStyle w:val="ListBullet"/>
      </w:pPr>
      <w:r>
        <w:t>Access</w:t>
      </w:r>
    </w:p>
    <w:p>
      <w:pPr>
        <w:pStyle w:val="ListBullet"/>
      </w:pPr>
      <w:r>
        <w:t>Software</w:t>
      </w:r>
    </w:p>
    <w:p>
      <w:pPr>
        <w:pStyle w:val="ListBullet"/>
      </w:pPr>
      <w:r>
        <w:t>Network</w:t>
      </w:r>
    </w:p>
    <w:p>
      <w:pPr>
        <w:pStyle w:val="ListBullet"/>
      </w:pPr>
      <w:r>
        <w:t>Password</w:t>
      </w:r>
    </w:p>
    <w:p>
      <w:pPr>
        <w:pStyle w:val="ListBullet"/>
      </w:pPr>
      <w:r>
        <w:t>Development</w:t>
      </w:r>
    </w:p>
    <w:p>
      <w:pPr>
        <w:pStyle w:val="ListBullet"/>
      </w:pPr>
      <w:r>
        <w:t>Other</w:t>
      </w:r>
    </w:p>
    <w:p>
      <w:pPr>
        <w:pStyle w:val="Heading2"/>
      </w:pPr>
      <w:r>
        <w:t>3. Build an AI prompt containing</w:t>
      </w:r>
    </w:p>
    <w:p>
      <w:pPr>
        <w:pStyle w:val="ListBullet"/>
      </w:pPr>
      <w:r>
        <w:t>Employee information</w:t>
      </w:r>
    </w:p>
    <w:p>
      <w:pPr>
        <w:pStyle w:val="ListBullet"/>
      </w:pPr>
      <w:r>
        <w:t>Request category</w:t>
      </w:r>
    </w:p>
    <w:p>
      <w:pPr>
        <w:pStyle w:val="ListBullet"/>
      </w:pPr>
      <w:r>
        <w:t>Priority</w:t>
      </w:r>
    </w:p>
    <w:p>
      <w:pPr>
        <w:pStyle w:val="ListBullet"/>
      </w:pPr>
      <w:r>
        <w:t>Original question</w:t>
      </w:r>
    </w:p>
    <w:p>
      <w:pPr>
        <w:pStyle w:val="ListBullet"/>
      </w:pPr>
      <w:r>
        <w:t>Clear instructions for the AI assistant</w:t>
      </w:r>
    </w:p>
    <w:p>
      <w:pPr>
        <w:pStyle w:val="Heading2"/>
      </w:pPr>
      <w:r>
        <w:t>4. The AI prompt must instruct the assistant to</w:t>
      </w:r>
    </w:p>
    <w:p>
      <w:pPr>
        <w:pStyle w:val="ListBullet"/>
      </w:pPr>
      <w:r>
        <w:t>Understand the issue.</w:t>
      </w:r>
    </w:p>
    <w:p>
      <w:pPr>
        <w:pStyle w:val="ListBullet"/>
      </w:pPr>
      <w:r>
        <w:t>Give a concise and practical response.</w:t>
      </w:r>
    </w:p>
    <w:p>
      <w:pPr>
        <w:pStyle w:val="ListBullet"/>
      </w:pPr>
      <w:r>
        <w:t>Ask for missing information.</w:t>
      </w:r>
    </w:p>
    <w:p>
      <w:pPr>
        <w:pStyle w:val="ListBullet"/>
      </w:pPr>
      <w:r>
        <w:t>Never invent company policies.</w:t>
      </w:r>
    </w:p>
    <w:p>
      <w:pPr>
        <w:pStyle w:val="ListBullet"/>
      </w:pPr>
      <w:r>
        <w:t>Escalate security-sensitive requests.</w:t>
      </w:r>
    </w:p>
    <w:p>
      <w:pPr>
        <w:pStyle w:val="ListNumber"/>
      </w:pPr>
      <w:r>
        <w:t>5. Simulate an AI API response without using an external API.</w:t>
      </w:r>
    </w:p>
    <w:p>
      <w:pPr>
        <w:pStyle w:val="Heading2"/>
      </w:pPr>
      <w:r>
        <w:t>6. Save the request and response to</w:t>
      </w:r>
    </w:p>
    <w:p>
      <w:r>
        <w:t>support_requests.json</w:t>
      </w:r>
    </w:p>
    <w:p>
      <w:pPr>
        <w:pStyle w:val="Heading2"/>
      </w:pPr>
      <w:r>
        <w:t>7. Display</w:t>
      </w:r>
    </w:p>
    <w:p>
      <w:pPr>
        <w:pStyle w:val="ListBullet"/>
      </w:pPr>
      <w:r>
        <w:t>Total requests</w:t>
      </w:r>
    </w:p>
    <w:p>
      <w:pPr>
        <w:pStyle w:val="ListBullet"/>
      </w:pPr>
      <w:r>
        <w:t>High-priority requests</w:t>
      </w:r>
    </w:p>
    <w:p>
      <w:pPr>
        <w:pStyle w:val="ListBullet"/>
      </w:pPr>
      <w:r>
        <w:t>Requests by category</w:t>
      </w:r>
    </w:p>
    <w:p>
      <w:pPr>
        <w:pStyle w:val="ListNumber"/>
      </w:pPr>
      <w:r>
        <w:t>8. Generate a short Copilot-style action checklist for the employee.</w:t>
      </w:r>
    </w:p>
    <w:p>
      <w:pPr>
        <w:pStyle w:val="ListNumber"/>
      </w:pPr>
      <w:r>
        <w:t>4. STEP-BY-STEP STUDENT INSTRUCTIONS</w:t>
      </w:r>
    </w:p>
    <w:p>
      <w:pPr>
        <w:pStyle w:val="Heading2"/>
      </w:pPr>
      <w:r>
        <w:t>Step 1</w:t>
      </w:r>
    </w:p>
    <w:p>
      <w:pPr>
        <w:pStyle w:val="Heading2"/>
      </w:pPr>
      <w:r>
        <w:t>Create a Python file named</w:t>
      </w:r>
    </w:p>
    <w:p>
      <w:r>
        <w:t>ai_support_desk.py</w:t>
      </w:r>
    </w:p>
    <w:p>
      <w:pPr>
        <w:pStyle w:val="Heading2"/>
      </w:pPr>
      <w:r>
        <w:t>Step 2</w:t>
      </w:r>
    </w:p>
    <w:p>
      <w:r>
        <w:t>Create a dictionary containing categories and related keywords.</w:t>
      </w:r>
    </w:p>
    <w:p>
      <w:pPr>
        <w:pStyle w:val="Heading2"/>
      </w:pPr>
      <w:r>
        <w:t>Step 3</w:t>
      </w:r>
    </w:p>
    <w:p>
      <w:pPr>
        <w:pStyle w:val="Heading2"/>
      </w:pPr>
      <w:r>
        <w:t>Create a function</w:t>
      </w:r>
    </w:p>
    <w:p>
      <w:r>
        <w:t>categorize_request(question)</w:t>
      </w:r>
    </w:p>
    <w:p>
      <w:pPr>
        <w:pStyle w:val="Heading2"/>
      </w:pPr>
      <w:r>
        <w:t>Step 4</w:t>
      </w:r>
    </w:p>
    <w:p>
      <w:pPr>
        <w:pStyle w:val="Heading2"/>
      </w:pPr>
      <w:r>
        <w:t>Create a function</w:t>
      </w:r>
    </w:p>
    <w:p>
      <w:r>
        <w:t>build_ai_prompt(...)</w:t>
      </w:r>
    </w:p>
    <w:p>
      <w:pPr>
        <w:pStyle w:val="Heading2"/>
      </w:pPr>
      <w:r>
        <w:t>Step 5</w:t>
      </w:r>
    </w:p>
    <w:p>
      <w:pPr>
        <w:pStyle w:val="Heading2"/>
      </w:pPr>
      <w:r>
        <w:t>Create a function</w:t>
      </w:r>
    </w:p>
    <w:p>
      <w:r>
        <w:t>call_ai_api(prompt, category)</w:t>
      </w:r>
    </w:p>
    <w:p>
      <w:r>
        <w:t>For this assignment, return a simulated response. Do not call a real API.</w:t>
      </w:r>
    </w:p>
    <w:p>
      <w:pPr>
        <w:pStyle w:val="Heading2"/>
      </w:pPr>
      <w:r>
        <w:t>Step 6</w:t>
      </w:r>
    </w:p>
    <w:p>
      <w:r>
        <w:t>Create a function to save records to JSON.</w:t>
      </w:r>
    </w:p>
    <w:p>
      <w:pPr>
        <w:pStyle w:val="Heading2"/>
      </w:pPr>
      <w:r>
        <w:t>Each record should contain</w:t>
      </w:r>
    </w:p>
    <w:p>
      <w:pPr>
        <w:pStyle w:val="ListBullet"/>
      </w:pPr>
      <w:r>
        <w:t>timestamp</w:t>
      </w:r>
    </w:p>
    <w:p>
      <w:pPr>
        <w:pStyle w:val="ListBullet"/>
      </w:pPr>
      <w:r>
        <w:t>employee</w:t>
      </w:r>
    </w:p>
    <w:p>
      <w:pPr>
        <w:pStyle w:val="ListBullet"/>
      </w:pPr>
      <w:r>
        <w:t>department</w:t>
      </w:r>
    </w:p>
    <w:p>
      <w:pPr>
        <w:pStyle w:val="ListBullet"/>
      </w:pPr>
      <w:r>
        <w:t>question</w:t>
      </w:r>
    </w:p>
    <w:p>
      <w:pPr>
        <w:pStyle w:val="ListBullet"/>
      </w:pPr>
      <w:r>
        <w:t>priority</w:t>
      </w:r>
    </w:p>
    <w:p>
      <w:pPr>
        <w:pStyle w:val="ListBullet"/>
      </w:pPr>
      <w:r>
        <w:t>category</w:t>
      </w:r>
    </w:p>
    <w:p>
      <w:pPr>
        <w:pStyle w:val="ListBullet"/>
      </w:pPr>
      <w:r>
        <w:t>ai_prompt</w:t>
      </w:r>
    </w:p>
    <w:p>
      <w:pPr>
        <w:pStyle w:val="ListBullet"/>
      </w:pPr>
      <w:r>
        <w:t>ai_response</w:t>
      </w:r>
    </w:p>
    <w:p>
      <w:pPr>
        <w:pStyle w:val="Heading2"/>
      </w:pPr>
      <w:r>
        <w:t>Step 7</w:t>
      </w:r>
    </w:p>
    <w:p>
      <w:r>
        <w:t>Create a productivity-summary function.</w:t>
      </w:r>
    </w:p>
    <w:p>
      <w:pPr>
        <w:pStyle w:val="Heading2"/>
      </w:pPr>
      <w:r>
        <w:t>Step 8</w:t>
      </w:r>
    </w:p>
    <w:p>
      <w:r>
        <w:t>Create an action-checklist function based on category.</w:t>
      </w:r>
    </w:p>
    <w:p>
      <w:pPr>
        <w:pStyle w:val="Heading2"/>
      </w:pPr>
      <w:r>
        <w:t>Step 9</w:t>
      </w:r>
    </w:p>
    <w:p>
      <w:r>
        <w:t>Add validation for empty fields and invalid priority.</w:t>
      </w:r>
    </w:p>
    <w:p>
      <w:pPr>
        <w:pStyle w:val="Heading2"/>
      </w:pPr>
      <w:r>
        <w:t>Step 10</w:t>
      </w:r>
    </w:p>
    <w:p>
      <w:r>
        <w:t>Test the program using at least five different support requests.</w:t>
      </w:r>
    </w:p>
    <w:p>
      <w:pPr>
        <w:pStyle w:val="ListNumber"/>
      </w:pPr>
      <w:r>
        <w:t>5. SAMPLE TEST CASES</w:t>
      </w:r>
    </w:p>
    <w:p>
      <w:pPr>
        <w:pStyle w:val="Heading2"/>
      </w:pPr>
      <w:r>
        <w:t>Test 1</w:t>
      </w:r>
    </w:p>
    <w:p>
      <w:r>
        <w:t>Question: "I cannot connect to the company VPN."</w:t>
      </w:r>
    </w:p>
    <w:p>
      <w:r>
        <w:t>Priority: High</w:t>
      </w:r>
    </w:p>
    <w:p>
      <w:r>
        <w:t>Expected category: Network</w:t>
      </w:r>
    </w:p>
    <w:p>
      <w:pPr>
        <w:pStyle w:val="Heading2"/>
      </w:pPr>
      <w:r>
        <w:t>Test 2</w:t>
      </w:r>
    </w:p>
    <w:p>
      <w:r>
        <w:t>Question: "I need permission to access the GitHub repository."</w:t>
      </w:r>
    </w:p>
    <w:p>
      <w:r>
        <w:t>Priority: Medium</w:t>
      </w:r>
    </w:p>
    <w:p>
      <w:r>
        <w:t>Expected category: Access</w:t>
      </w:r>
    </w:p>
    <w:p>
      <w:pPr>
        <w:pStyle w:val="Heading2"/>
      </w:pPr>
      <w:r>
        <w:t>Test 3</w:t>
      </w:r>
    </w:p>
    <w:p>
      <w:r>
        <w:t>Question: "My password needs to be reset."</w:t>
      </w:r>
    </w:p>
    <w:p>
      <w:r>
        <w:t>Priority: High</w:t>
      </w:r>
    </w:p>
    <w:p>
      <w:r>
        <w:t>Expected category: Password</w:t>
      </w:r>
    </w:p>
    <w:p>
      <w:pPr>
        <w:pStyle w:val="Heading2"/>
      </w:pPr>
      <w:r>
        <w:t>Test 4</w:t>
      </w:r>
    </w:p>
    <w:p>
      <w:r>
        <w:t>Question: "How can I install the approved IDE?"</w:t>
      </w:r>
    </w:p>
    <w:p>
      <w:r>
        <w:t>Priority: Low</w:t>
      </w:r>
    </w:p>
    <w:p>
      <w:r>
        <w:t>Expected category: Software</w:t>
      </w:r>
    </w:p>
    <w:p>
      <w:pPr>
        <w:pStyle w:val="Heading2"/>
      </w:pPr>
      <w:r>
        <w:t>Test 5</w:t>
      </w:r>
    </w:p>
    <w:p>
      <w:r>
        <w:t>Question: "My API build is failing."</w:t>
      </w:r>
    </w:p>
    <w:p>
      <w:r>
        <w:t>Priority: Medium</w:t>
      </w:r>
    </w:p>
    <w:p>
      <w:r>
        <w:t>Expected category: Development</w:t>
      </w:r>
    </w:p>
    <w:p>
      <w:pPr>
        <w:pStyle w:val="ListNumber"/>
      </w:pPr>
      <w:r>
        <w:t>6. EXTENSION TASK</w:t>
      </w:r>
    </w:p>
    <w:p>
      <w:r>
        <w:t>Add batch processing using input.json so that multiple employee requests can be processed automatically.</w:t>
      </w:r>
    </w:p>
    <w:p>
      <w:pPr>
        <w:pStyle w:val="ListNumber"/>
      </w:pPr>
      <w:r>
        <w:t>7. RESTRICTIONS</w:t>
      </w:r>
    </w:p>
    <w:p>
      <w:pPr>
        <w:pStyle w:val="ListBullet"/>
      </w:pPr>
      <w:r>
        <w:t>Use Python standard library only.</w:t>
      </w:r>
    </w:p>
    <w:p>
      <w:pPr>
        <w:pStyle w:val="ListBullet"/>
      </w:pPr>
      <w:r>
        <w:t>Do not hard-code a real API key.</w:t>
      </w:r>
    </w:p>
    <w:p>
      <w:pPr>
        <w:pStyle w:val="ListBullet"/>
      </w:pPr>
      <w:r>
        <w:t>Do not use external packages.</w:t>
      </w:r>
    </w:p>
    <w:p>
      <w:pPr>
        <w:pStyle w:val="ListBullet"/>
      </w:pPr>
      <w:r>
        <w:t>Use functions.</w:t>
      </w:r>
    </w:p>
    <w:p>
      <w:pPr>
        <w:pStyle w:val="ListBullet"/>
      </w:pPr>
      <w:r>
        <w:t>Use exception handling.</w:t>
      </w:r>
    </w:p>
    <w:p>
      <w:pPr>
        <w:pStyle w:val="ListBullet"/>
      </w:pPr>
      <w:r>
        <w:t>Keep the code modular and readable.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