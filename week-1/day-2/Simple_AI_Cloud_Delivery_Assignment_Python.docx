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Simple AI Cloud Delivery Assignment</w:t>
      </w:r>
    </w:p>
    <w:p>
      <w:pPr>
        <w:jc w:val="center"/>
      </w:pPr>
      <w:r>
        <w:rPr>
          <w:b/>
          <w:sz w:val="26"/>
        </w:rPr>
        <w:t>Cloud Delivery → AI Helps Build and Deploy</w:t>
      </w:r>
    </w:p>
    <w:p>
      <w:r>
        <w:t>This assignment is designed for beginners to demonstrate how AI can help a developer prepare a simple cloud deployment configuration and troubleshoot a configuration problem.</w:t>
      </w:r>
    </w:p>
    <w:p>
      <w:pPr>
        <w:pStyle w:val="Heading1"/>
      </w:pPr>
      <w:r>
        <w:t>1. Problem Statement</w:t>
      </w:r>
    </w:p>
    <w:p>
      <w:r>
        <w:t>A developer has a Python application that needs to be deployed to the cloud. The developer does not know how to prepare the deployment configuration. Use an AI assistant to suggest the required configuration, generate a simple Kubernetes Deployment and Service YAML, identify configuration issues, and help troubleshoot one simple deployment problem.</w:t>
      </w:r>
    </w:p>
    <w:p>
      <w:pPr>
        <w:pStyle w:val="Heading1"/>
      </w:pPr>
      <w:r>
        <w:t>2. Scenario</w:t>
      </w:r>
    </w:p>
    <w:p>
      <w:r>
        <w:t>Use the following simple application information:</w:t>
      </w:r>
    </w:p>
    <w:tbl>
      <w:tblPr>
        <w:tblStyle w:val="TableGrid"/>
        <w:tblW w:type="auto" w:w="0"/>
        <w:jc w:val="center"/>
        <w:tblLook w:firstColumn="1" w:firstRow="1" w:lastColumn="0" w:lastRow="0" w:noHBand="0" w:noVBand="1" w:val="04A0"/>
      </w:tblPr>
      <w:tblGrid>
        <w:gridCol w:w="4968"/>
        <w:gridCol w:w="4968"/>
      </w:tblGrid>
      <w:tr>
        <w:tc>
          <w:tcPr>
            <w:tcW w:type="dxa" w:w="4968"/>
          </w:tcPr>
          <w:p>
            <w:r>
              <w:t>Application</w:t>
            </w:r>
          </w:p>
        </w:tc>
        <w:tc>
          <w:tcPr>
            <w:tcW w:type="dxa" w:w="4968"/>
          </w:tcPr>
          <w:p>
            <w:r>
              <w:t>Python application</w:t>
            </w:r>
          </w:p>
        </w:tc>
      </w:tr>
      <w:tr>
        <w:tc>
          <w:tcPr>
            <w:tcW w:type="dxa" w:w="4968"/>
          </w:tcPr>
          <w:p>
            <w:r>
              <w:t>Application name</w:t>
            </w:r>
          </w:p>
        </w:tc>
        <w:tc>
          <w:tcPr>
            <w:tcW w:type="dxa" w:w="4968"/>
          </w:tcPr>
          <w:p>
            <w:r>
              <w:t>customer-service</w:t>
            </w:r>
          </w:p>
        </w:tc>
      </w:tr>
      <w:tr>
        <w:tc>
          <w:tcPr>
            <w:tcW w:type="dxa" w:w="4968"/>
          </w:tcPr>
          <w:p>
            <w:r>
              <w:t>Application port</w:t>
            </w:r>
          </w:p>
        </w:tc>
        <w:tc>
          <w:tcPr>
            <w:tcW w:type="dxa" w:w="4968"/>
          </w:tcPr>
          <w:p>
            <w:r>
              <w:t>8080</w:t>
            </w:r>
          </w:p>
        </w:tc>
      </w:tr>
      <w:tr>
        <w:tc>
          <w:tcPr>
            <w:tcW w:type="dxa" w:w="4968"/>
          </w:tcPr>
          <w:p>
            <w:r>
              <w:t>Required replicas</w:t>
            </w:r>
          </w:p>
        </w:tc>
        <w:tc>
          <w:tcPr>
            <w:tcW w:type="dxa" w:w="4968"/>
          </w:tcPr>
          <w:p>
            <w:r>
              <w:t>2</w:t>
            </w:r>
          </w:p>
        </w:tc>
      </w:tr>
    </w:tbl>
    <w:p>
      <w:pPr>
        <w:pStyle w:val="Heading1"/>
      </w:pPr>
      <w:r>
        <w:t>3. Required Tools</w:t>
      </w:r>
    </w:p>
    <w:p>
      <w:pPr>
        <w:pStyle w:val="ListBullet"/>
      </w:pPr>
      <w:r>
        <w:t>ChatGPT</w:t>
      </w:r>
    </w:p>
    <w:p>
      <w:pPr>
        <w:pStyle w:val="ListBullet"/>
      </w:pPr>
      <w:r>
        <w:t>Visual Studio Code or any text editor</w:t>
      </w:r>
    </w:p>
    <w:p>
      <w:pPr>
        <w:pStyle w:val="ListBullet"/>
      </w:pPr>
      <w:r>
        <w:t>Python project (or the sample application details provided above)</w:t>
      </w:r>
    </w:p>
    <w:p>
      <w:r>
        <w:t>Docker, Kubernetes, kubectl and a cloud account are NOT required for this simple simulated assignment.</w:t>
      </w:r>
    </w:p>
    <w:p>
      <w:pPr>
        <w:pStyle w:val="Heading1"/>
      </w:pPr>
      <w:r>
        <w:t>4. Guidelines / Steps to Perform the Assignment</w:t>
      </w:r>
    </w:p>
    <w:p>
      <w:r>
        <w:rPr>
          <w:b/>
        </w:rPr>
        <w:t>Step 1 – Understand the requirement</w:t>
      </w:r>
    </w:p>
    <w:p>
      <w:r>
        <w:t>Read the scenario and identify the application name, port and number of replicas.</w:t>
      </w:r>
    </w:p>
    <w:p>
      <w:r>
        <w:rPr>
          <w:b/>
        </w:rPr>
        <w:t>Step 2 – Ask AI for deployment configuration</w:t>
      </w:r>
    </w:p>
    <w:p>
      <w:r>
        <w:t>Use Prompt 1 below. Ask ChatGPT to create a simple Kubernetes Deployment and Service YAML for the Python application.</w:t>
      </w:r>
    </w:p>
    <w:p>
      <w:r>
        <w:rPr>
          <w:b/>
        </w:rPr>
        <w:t>Step 3 – Review the AI output</w:t>
      </w:r>
    </w:p>
    <w:p>
      <w:r>
        <w:t>Read the YAML and check the application name, port, replicas, labels, selectors and service targetPort.</w:t>
      </w:r>
    </w:p>
    <w:p>
      <w:r>
        <w:rPr>
          <w:b/>
        </w:rPr>
        <w:t>Step 4 – Ask AI to find configuration issues</w:t>
      </w:r>
    </w:p>
    <w:p>
      <w:r>
        <w:t>Use Prompt 2 below. Ask ChatGPT to identify at least three simple problems or risks in the YAML.</w:t>
      </w:r>
    </w:p>
    <w:p>
      <w:r>
        <w:rPr>
          <w:b/>
        </w:rPr>
        <w:t>Step 5 – Create one simple problem</w:t>
      </w:r>
    </w:p>
    <w:p>
      <w:r>
        <w:t>Change the Service targetPort from 8080 to 8081 in the YAML. Treat this as a simulated deployment problem.</w:t>
      </w:r>
    </w:p>
    <w:p>
      <w:r>
        <w:rPr>
          <w:b/>
        </w:rPr>
        <w:t>Step 6 – Troubleshoot with AI</w:t>
      </w:r>
    </w:p>
    <w:p>
      <w:r>
        <w:t>Use Prompt 3 below. Give ChatGPT the problem and ask it to identify the probable cause and correction.</w:t>
      </w:r>
    </w:p>
    <w:p>
      <w:r>
        <w:rPr>
          <w:b/>
        </w:rPr>
        <w:t>Step 7 – Validate the AI recommendation</w:t>
      </w:r>
    </w:p>
    <w:p>
      <w:r>
        <w:t>Compare the application port, containerPort and targetPort yourself. Decide whether the AI recommendation is correct.</w:t>
      </w:r>
    </w:p>
    <w:p>
      <w:r>
        <w:rPr>
          <w:b/>
        </w:rPr>
        <w:t>Step 8 – Prepare the final solution</w:t>
      </w:r>
    </w:p>
    <w:p>
      <w:r>
        <w:t>Correct the YAML and write 2–3 sentences explaining what was wrong and how AI helped.</w:t>
      </w:r>
    </w:p>
    <w:p>
      <w:pPr>
        <w:pStyle w:val="Heading1"/>
      </w:pPr>
      <w:r>
        <w:t>5. Prompt 1 – Generate Deployment YAML</w:t>
      </w:r>
    </w:p>
    <w:p>
      <w:r>
        <w:t>Copy and paste this prompt into ChatGPT:</w:t>
      </w:r>
    </w:p>
    <w:p>
      <w:pPr>
        <w:ind w:left="360"/>
      </w:pPr>
      <w:r>
        <w:rPr>
          <w:rFonts w:ascii="Consolas" w:hAnsi="Consolas"/>
          <w:sz w:val="18"/>
        </w:rPr>
        <w:t>Act as a Cloud DevOps assistant.</w:t>
        <w:br/>
        <w:br/>
        <w:t>I have a Python application named customer-service.</w:t>
        <w:br/>
        <w:br/>
        <w:t>Application port: 8080</w:t>
        <w:br/>
        <w:t>Required replicas: 2</w:t>
        <w:br/>
        <w:br/>
        <w:t>I need a simple simulated Kubernetes deployment.</w:t>
        <w:br/>
        <w:br/>
        <w:t>Generate:</w:t>
        <w:br/>
        <w:t>1. A Kubernetes Deployment YAML</w:t>
        <w:br/>
        <w:t>2. A Kubernetes Service YAML</w:t>
        <w:br/>
        <w:t>3. A short explanation of each important section</w:t>
        <w:br/>
        <w:t>4. Three things I should check before a real deployment</w:t>
        <w:br/>
        <w:br/>
        <w:t>I do not have Docker, Kubernetes or kubectl.</w:t>
        <w:br/>
        <w:t>This is only a simulation.</w:t>
        <w:br/>
        <w:t>Do not claim that the application was actually deployed.</w:t>
      </w:r>
    </w:p>
    <w:p>
      <w:pPr>
        <w:pStyle w:val="Heading1"/>
      </w:pPr>
      <w:r>
        <w:t>6. Prompt 2 – Find Configuration Issues</w:t>
      </w:r>
    </w:p>
    <w:p>
      <w:r>
        <w:t>Paste the YAML generated by ChatGPT and use:</w:t>
      </w:r>
    </w:p>
    <w:p>
      <w:pPr>
        <w:ind w:left="360"/>
      </w:pPr>
      <w:r>
        <w:rPr>
          <w:rFonts w:ascii="Consolas" w:hAnsi="Consolas"/>
          <w:sz w:val="18"/>
        </w:rPr>
        <w:t>Review this Kubernetes Deployment and Service YAML for my customer-service Python application.</w:t>
        <w:br/>
        <w:br/>
        <w:t>Check:</w:t>
        <w:br/>
        <w:t>- Application name</w:t>
        <w:br/>
        <w:t>- Replicas</w:t>
        <w:br/>
        <w:t>- Container port</w:t>
        <w:br/>
        <w:t>- Service port</w:t>
        <w:br/>
        <w:t>- targetPort</w:t>
        <w:br/>
        <w:t>- Labels and selectors</w:t>
        <w:br/>
        <w:t>- Basic configuration</w:t>
        <w:br/>
        <w:br/>
        <w:t>Find at least three possible configuration issues or risks.</w:t>
        <w:br/>
        <w:br/>
        <w:t>For each issue:</w:t>
        <w:br/>
        <w:t>1. Explain the problem simply.</w:t>
        <w:br/>
        <w:t>2. Explain why it matters.</w:t>
        <w:br/>
        <w:t>3. Suggest the correction.</w:t>
        <w:br/>
        <w:t>4. Tell me how a human engineer should verify it.</w:t>
        <w:br/>
        <w:br/>
        <w:t>This is a simulated assessment. Do not claim that you executed Kubernetes.</w:t>
      </w:r>
    </w:p>
    <w:p>
      <w:pPr>
        <w:pStyle w:val="Heading1"/>
      </w:pPr>
      <w:r>
        <w:t>7. Prompt 3 – Troubleshoot the Deployment Problem</w:t>
      </w:r>
    </w:p>
    <w:p>
      <w:r>
        <w:t>After changing targetPort from 8080 to 8081, use:</w:t>
      </w:r>
    </w:p>
    <w:p>
      <w:pPr>
        <w:ind w:left="360"/>
      </w:pPr>
      <w:r>
        <w:rPr>
          <w:rFonts w:ascii="Consolas" w:hAnsi="Consolas"/>
          <w:sz w:val="18"/>
        </w:rPr>
        <w:t>Act as a Cloud Operations troubleshooting assistant.</w:t>
        <w:br/>
        <w:br/>
        <w:t>My Python application customer-service listens on port 8080.</w:t>
        <w:br/>
        <w:br/>
        <w:t>Deployment:</w:t>
        <w:br/>
        <w:t>containerPort = 8080</w:t>
        <w:br/>
        <w:br/>
        <w:t>Service:</w:t>
        <w:br/>
        <w:t>targetPort = 8081</w:t>
        <w:br/>
        <w:br/>
        <w:t>The application is not accessible.</w:t>
        <w:br/>
        <w:br/>
        <w:t>This is a simulated Kubernetes problem because I do not have Kubernetes or kubectl.</w:t>
        <w:br/>
        <w:br/>
        <w:t>Please:</w:t>
        <w:br/>
        <w:t>1. Identify the probable root cause.</w:t>
        <w:br/>
        <w:t>2. Explain the problem in very simple terms.</w:t>
        <w:br/>
        <w:t>3. Tell me what configuration should be changed.</w:t>
        <w:br/>
        <w:t>4. Give me the corrected value.</w:t>
        <w:br/>
        <w:t>5. Give the Kubernetes commands a real engineer would use to verify the fix, but clearly say that I cannot execute them in this simulation.</w:t>
      </w:r>
    </w:p>
    <w:p>
      <w:pPr>
        <w:pStyle w:val="Heading1"/>
      </w:pPr>
      <w:r>
        <w:t>8. Expected Final Result</w:t>
      </w:r>
    </w:p>
    <w:p>
      <w:r>
        <w:t>Your final submission should contain:</w:t>
      </w:r>
    </w:p>
    <w:p>
      <w:pPr>
        <w:pStyle w:val="ListBullet"/>
      </w:pPr>
      <w:r>
        <w:t>The AI prompt used to generate the YAML.</w:t>
      </w:r>
    </w:p>
    <w:p>
      <w:pPr>
        <w:pStyle w:val="ListBullet"/>
      </w:pPr>
      <w:r>
        <w:t>The generated Deployment YAML.</w:t>
      </w:r>
    </w:p>
    <w:p>
      <w:pPr>
        <w:pStyle w:val="ListBullet"/>
      </w:pPr>
      <w:r>
        <w:t>The generated Service YAML.</w:t>
      </w:r>
    </w:p>
    <w:p>
      <w:pPr>
        <w:pStyle w:val="ListBullet"/>
      </w:pPr>
      <w:r>
        <w:t>At least three configuration issues identified by AI.</w:t>
      </w:r>
    </w:p>
    <w:p>
      <w:pPr>
        <w:pStyle w:val="ListBullet"/>
      </w:pPr>
      <w:r>
        <w:t>The simulated targetPort problem (8080 vs 8081).</w:t>
      </w:r>
    </w:p>
    <w:p>
      <w:pPr>
        <w:pStyle w:val="ListBullet"/>
      </w:pPr>
      <w:r>
        <w:t>The AI troubleshooting response.</w:t>
      </w:r>
    </w:p>
    <w:p>
      <w:pPr>
        <w:pStyle w:val="ListBullet"/>
      </w:pPr>
      <w:r>
        <w:t>Your human validation of the AI recommendation.</w:t>
      </w:r>
    </w:p>
    <w:p>
      <w:pPr>
        <w:pStyle w:val="ListBullet"/>
      </w:pPr>
      <w:r>
        <w:t>The corrected YAML.</w:t>
      </w:r>
    </w:p>
    <w:p>
      <w:pPr>
        <w:pStyle w:val="ListBullet"/>
      </w:pPr>
      <w:r>
        <w:t>A short explanation of how AI helped in the task.</w:t>
      </w:r>
    </w:p>
    <w:p>
      <w:pPr>
        <w:pStyle w:val="Heading1"/>
      </w:pPr>
      <w:r>
        <w:t>9. Simple Assessment Outcome</w:t>
      </w:r>
    </w:p>
    <w:p>
      <w:r>
        <w:t>The learner should be able to explain this flow:</w:t>
      </w:r>
    </w:p>
    <w:p>
      <w:pPr>
        <w:ind w:left="360"/>
      </w:pPr>
      <w:r>
        <w:rPr>
          <w:rFonts w:ascii="Consolas" w:hAnsi="Consolas"/>
          <w:sz w:val="18"/>
        </w:rPr>
        <w:t>Python Application</w:t>
        <w:br/>
        <w:t xml:space="preserve">      ↓</w:t>
        <w:br/>
        <w:t>AI Suggests Configuration</w:t>
        <w:br/>
        <w:t xml:space="preserve">      ↓</w:t>
        <w:br/>
        <w:t>AI Generates YAML</w:t>
        <w:br/>
        <w:t xml:space="preserve">      ↓</w:t>
        <w:br/>
        <w:t>Human Reviews YAML</w:t>
        <w:br/>
        <w:t xml:space="preserve">      ↓</w:t>
        <w:br/>
        <w:t>Configuration Problem</w:t>
        <w:br/>
        <w:t xml:space="preserve">      ↓</w:t>
        <w:br/>
        <w:t>AI Helps Troubleshoot</w:t>
        <w:br/>
        <w:t xml:space="preserve">      ↓</w:t>
        <w:br/>
        <w:t>Human Validates the Fix</w:t>
        <w:br/>
        <w:t xml:space="preserve">      ↓</w:t>
        <w:br/>
        <w:t>Corrected Configuration</w:t>
      </w:r>
    </w:p>
    <w:p>
      <w:r>
        <w:t>Important: This assignment is a simulation. Do not report a real Docker, Kubernetes or cloud deployment unless those tools and environments were actually 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